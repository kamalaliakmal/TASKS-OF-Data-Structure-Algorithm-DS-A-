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FFC6" w14:textId="77777777" w:rsidR="00850B3C" w:rsidRDefault="00B51083" w:rsidP="00B51083">
      <w:pPr>
        <w:pStyle w:val="Heading1"/>
        <w:jc w:val="center"/>
      </w:pPr>
      <w:r>
        <w:t>LAB Task</w:t>
      </w:r>
      <w:r w:rsidR="00FD0768">
        <w:t xml:space="preserve"> 5</w:t>
      </w:r>
      <w:r w:rsidR="00304780">
        <w:t>: Circular Linked Lists</w:t>
      </w:r>
    </w:p>
    <w:p w14:paraId="4F3C2DDD" w14:textId="77777777" w:rsidR="00850B3C" w:rsidRDefault="00304780">
      <w:pPr>
        <w:pStyle w:val="Heading2"/>
      </w:pPr>
      <w:r>
        <w:t>Introduction</w:t>
      </w:r>
    </w:p>
    <w:p w14:paraId="52B85671" w14:textId="77777777" w:rsidR="00850B3C" w:rsidRDefault="00304780" w:rsidP="002163ED">
      <w:pPr>
        <w:pStyle w:val="NormalWeb"/>
      </w:pPr>
      <w:r>
        <w:t>A Circular Linked List (CLL) is a special type of linked list where the last node points back to the first node instead of NULL. This makes the list circular, allowing cont</w:t>
      </w:r>
      <w:r w:rsidR="002163ED">
        <w:t>inuous traversal (</w:t>
      </w:r>
      <w:r w:rsidR="002163ED" w:rsidRPr="002163ED">
        <w:t>refers to the process of systematically accessing or visiting each element of a data structure, such as an array, linked list, tree, or graph, at least once. This operation is fundamental for performing various tasks like searching, updating, or processing data</w:t>
      </w:r>
      <w:r w:rsidR="002163ED">
        <w:t>) from any point</w:t>
      </w:r>
      <w:r>
        <w:t>.</w:t>
      </w:r>
    </w:p>
    <w:p w14:paraId="04D9211E" w14:textId="77777777" w:rsidR="00B51083" w:rsidRDefault="00B51083" w:rsidP="00B51083">
      <w:pPr>
        <w:pStyle w:val="Heading3"/>
      </w:pPr>
      <w:r>
        <w:rPr>
          <w:rStyle w:val="Strong"/>
          <w:b/>
          <w:bCs/>
        </w:rPr>
        <w:t>Types of Circular Linked Lists</w:t>
      </w:r>
    </w:p>
    <w:p w14:paraId="18D83D3D" w14:textId="77777777" w:rsidR="00B51083" w:rsidRDefault="00B51083" w:rsidP="00B51083">
      <w:pPr>
        <w:pStyle w:val="NormalWeb"/>
        <w:numPr>
          <w:ilvl w:val="0"/>
          <w:numId w:val="10"/>
        </w:numPr>
      </w:pPr>
      <w:r>
        <w:rPr>
          <w:rStyle w:val="Strong"/>
        </w:rPr>
        <w:t>Singly Circular Linked List</w:t>
      </w:r>
    </w:p>
    <w:p w14:paraId="3AB20F9F" w14:textId="77777777" w:rsidR="00B51083" w:rsidRDefault="00B51083" w:rsidP="00B51083">
      <w:pPr>
        <w:pStyle w:val="NormalWeb"/>
        <w:numPr>
          <w:ilvl w:val="1"/>
          <w:numId w:val="10"/>
        </w:numPr>
      </w:pPr>
      <w:r>
        <w:t xml:space="preserve">Each node has </w:t>
      </w:r>
      <w:r>
        <w:rPr>
          <w:rStyle w:val="Strong"/>
        </w:rPr>
        <w:t>data</w:t>
      </w:r>
      <w:r>
        <w:t xml:space="preserve"> and a </w:t>
      </w:r>
      <w:r>
        <w:rPr>
          <w:rStyle w:val="Strong"/>
        </w:rPr>
        <w:t>pointer to the next node</w:t>
      </w:r>
      <w:r>
        <w:t>.</w:t>
      </w:r>
    </w:p>
    <w:p w14:paraId="5C0E2505" w14:textId="77777777" w:rsidR="00B51083" w:rsidRDefault="00B51083" w:rsidP="00B51083">
      <w:pPr>
        <w:pStyle w:val="NormalWeb"/>
        <w:numPr>
          <w:ilvl w:val="1"/>
          <w:numId w:val="10"/>
        </w:numPr>
      </w:pPr>
      <w:r>
        <w:t xml:space="preserve">The </w:t>
      </w:r>
      <w:r>
        <w:rPr>
          <w:rStyle w:val="Strong"/>
        </w:rPr>
        <w:t>last node points to the first node</w:t>
      </w:r>
      <w:r>
        <w:t>.</w:t>
      </w:r>
    </w:p>
    <w:p w14:paraId="25AF1DFD" w14:textId="77777777" w:rsidR="00B51083" w:rsidRDefault="00B51083" w:rsidP="00B51083">
      <w:pPr>
        <w:pStyle w:val="NormalWeb"/>
        <w:numPr>
          <w:ilvl w:val="1"/>
          <w:numId w:val="10"/>
        </w:numPr>
      </w:pPr>
      <w:r>
        <w:t>Traversal is one-directional.</w:t>
      </w:r>
    </w:p>
    <w:p w14:paraId="4A1E3F56" w14:textId="77777777" w:rsidR="00B51083" w:rsidRDefault="00B51083" w:rsidP="00B51083">
      <w:pPr>
        <w:pStyle w:val="NormalWeb"/>
        <w:numPr>
          <w:ilvl w:val="0"/>
          <w:numId w:val="10"/>
        </w:numPr>
      </w:pPr>
      <w:r>
        <w:rPr>
          <w:rStyle w:val="Strong"/>
        </w:rPr>
        <w:t>Doubly Circular Linked List</w:t>
      </w:r>
    </w:p>
    <w:p w14:paraId="0570AA93" w14:textId="77777777" w:rsidR="00B51083" w:rsidRDefault="00B51083" w:rsidP="00B51083">
      <w:pPr>
        <w:pStyle w:val="NormalWeb"/>
        <w:numPr>
          <w:ilvl w:val="1"/>
          <w:numId w:val="10"/>
        </w:numPr>
      </w:pPr>
      <w:r>
        <w:t xml:space="preserve">Each node has </w:t>
      </w:r>
      <w:r>
        <w:rPr>
          <w:rStyle w:val="Strong"/>
        </w:rPr>
        <w:t>three parts</w:t>
      </w:r>
      <w:r>
        <w:t>: data, pointer to next node, and pointer to previous node.</w:t>
      </w:r>
    </w:p>
    <w:p w14:paraId="4E4C8532" w14:textId="77777777" w:rsidR="00B51083" w:rsidRDefault="00B51083" w:rsidP="00B51083">
      <w:pPr>
        <w:pStyle w:val="NormalWeb"/>
        <w:numPr>
          <w:ilvl w:val="1"/>
          <w:numId w:val="10"/>
        </w:numPr>
      </w:pPr>
      <w:r>
        <w:t xml:space="preserve">The </w:t>
      </w:r>
      <w:r>
        <w:rPr>
          <w:rStyle w:val="Strong"/>
        </w:rPr>
        <w:t>last node’s next pointer points to the first node</w:t>
      </w:r>
      <w:r>
        <w:t xml:space="preserve">, and the </w:t>
      </w:r>
      <w:r>
        <w:rPr>
          <w:rStyle w:val="Strong"/>
        </w:rPr>
        <w:t>first node’s previous pointer points to the last node</w:t>
      </w:r>
      <w:r>
        <w:t>.</w:t>
      </w:r>
    </w:p>
    <w:p w14:paraId="689EA70E" w14:textId="77777777" w:rsidR="00B51083" w:rsidRDefault="00B51083" w:rsidP="00BF232D">
      <w:pPr>
        <w:pStyle w:val="NormalWeb"/>
        <w:numPr>
          <w:ilvl w:val="1"/>
          <w:numId w:val="10"/>
        </w:numPr>
      </w:pPr>
      <w:r>
        <w:t xml:space="preserve">Traversal can be done in </w:t>
      </w:r>
      <w:r>
        <w:rPr>
          <w:rStyle w:val="Strong"/>
        </w:rPr>
        <w:t>both directions</w:t>
      </w:r>
      <w:r>
        <w:t>.</w:t>
      </w:r>
    </w:p>
    <w:p w14:paraId="297BA066" w14:textId="77777777" w:rsidR="00850B3C" w:rsidRDefault="00304780">
      <w:pPr>
        <w:pStyle w:val="Heading2"/>
      </w:pPr>
      <w:r>
        <w:t>1. Singly Circular Linked List</w:t>
      </w:r>
    </w:p>
    <w:p w14:paraId="06C53A81" w14:textId="77777777" w:rsidR="00850B3C" w:rsidRPr="002163ED" w:rsidRDefault="00304780">
      <w:pP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163E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 a Singly Circular Linked List, each node contains data and a pointer to the next node. The last node’s next pointer connects back to the first node, forming a circle.</w:t>
      </w:r>
    </w:p>
    <w:p w14:paraId="57622B59" w14:textId="77777777" w:rsidR="00850B3C" w:rsidRDefault="00304780" w:rsidP="00BF232D">
      <w:r w:rsidRPr="00BF232D">
        <w:rPr>
          <w:highlight w:val="yellow"/>
        </w:rPr>
        <w:t>Diagram:</w:t>
      </w:r>
    </w:p>
    <w:p w14:paraId="6C25CFEB" w14:textId="77777777" w:rsidR="00B51083" w:rsidRDefault="00B51083">
      <w:r>
        <w:rPr>
          <w:noProof/>
          <w:lang w:val="en-GB" w:eastAsia="en-GB"/>
        </w:rPr>
        <w:drawing>
          <wp:inline distT="0" distB="0" distL="0" distR="0" wp14:anchorId="0B78F63C" wp14:editId="3A8B1066">
            <wp:extent cx="4733925" cy="2390775"/>
            <wp:effectExtent l="0" t="0" r="9525" b="9525"/>
            <wp:docPr id="1" name="Picture 1" descr="Circular Singly Linked List in C - Sanfound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rcular Singly Linked List in C - Sanfound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5B5E" w14:textId="77777777" w:rsidR="00850B3C" w:rsidRDefault="00304780">
      <w:r>
        <w:lastRenderedPageBreak/>
        <w:t xml:space="preserve"> </w:t>
      </w:r>
    </w:p>
    <w:p w14:paraId="660BD553" w14:textId="77777777" w:rsidR="00850B3C" w:rsidRDefault="00304780">
      <w:pPr>
        <w:pStyle w:val="Heading3"/>
      </w:pPr>
      <w:r>
        <w:t>C++</w:t>
      </w:r>
      <w:r w:rsidR="002163ED">
        <w:t xml:space="preserve"> Implementation </w:t>
      </w:r>
    </w:p>
    <w:p w14:paraId="6F03C97C" w14:textId="77777777" w:rsidR="00FD0768" w:rsidRDefault="00FD0768" w:rsidP="00FD0768">
      <w:pPr>
        <w:sectPr w:rsidR="00FD076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F559AC5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#include &lt;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iostream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&gt;              // Includes input/output library (for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cin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121F7A05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using namespace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std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;             // Allows use of standard names without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std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:: prefix</w:t>
      </w:r>
    </w:p>
    <w:p w14:paraId="5C98CE6F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D345023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highlight w:val="yellow"/>
        </w:rPr>
        <w:t>// Define a Node structure</w:t>
      </w:r>
    </w:p>
    <w:p w14:paraId="0AF34A6D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struct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Node {</w:t>
      </w:r>
    </w:p>
    <w:p w14:paraId="327AE6E1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data;                    // Stores the data (value) part of the node</w:t>
      </w:r>
    </w:p>
    <w:p w14:paraId="2FF810D1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Node* next;                  // Pointer that stores the address of the next node</w:t>
      </w:r>
    </w:p>
    <w:p w14:paraId="5AA9FBEA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};</w:t>
      </w:r>
    </w:p>
    <w:p w14:paraId="46321F9E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highlight w:val="yellow"/>
        </w:rPr>
        <w:t>// Function to insert a node at the end of the circular linked list</w:t>
      </w:r>
    </w:p>
    <w:p w14:paraId="0BF3C18D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Node*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insertEnd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(Node* head,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value) {</w:t>
      </w:r>
    </w:p>
    <w:p w14:paraId="2154E6D6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Node*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newNode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new Node();  // Dynamically allocate memory for a new node on heap</w:t>
      </w:r>
    </w:p>
    <w:p w14:paraId="51286473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newNode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-&gt;data = value;       // Assign the given value to new node's data</w:t>
      </w:r>
    </w:p>
    <w:p w14:paraId="15A27F46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newNode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-&gt;next 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nullptr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     // Initialize next pointer as NULL (temporary)</w:t>
      </w:r>
    </w:p>
    <w:p w14:paraId="15F95EB3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AB2AA55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highlight w:val="yellow"/>
        </w:rPr>
        <w:t>// If the list is empty, create the first node</w:t>
      </w:r>
    </w:p>
    <w:p w14:paraId="533D4649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if (head ==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nullptr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</w:p>
    <w:p w14:paraId="70BE3C54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head 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newNode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          // Make the new node as head (first node)</w:t>
      </w:r>
    </w:p>
    <w:p w14:paraId="4D1D4C3D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newNode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-&gt;next = head;    // Point the new node to itself to make it circular</w:t>
      </w:r>
    </w:p>
    <w:p w14:paraId="7802A563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head;             // Return updated head pointer</w:t>
      </w:r>
    </w:p>
    <w:p w14:paraId="188FB004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5B605641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// Otherwise, find the last node (whose next points to head)</w:t>
      </w:r>
    </w:p>
    <w:p w14:paraId="19D9DC6C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Node* temp = head;           // Start from head node</w:t>
      </w:r>
    </w:p>
    <w:p w14:paraId="55E9E8C9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while (temp-&gt;next != head) { // Traverse until reaching the last node</w:t>
      </w:r>
    </w:p>
    <w:p w14:paraId="099440CA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temp = temp-&gt;next;       // Move to the next node</w:t>
      </w:r>
    </w:p>
    <w:p w14:paraId="178629BA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10FB7BB9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AC60FB2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</w:t>
      </w: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highlight w:val="yellow"/>
        </w:rPr>
        <w:t>// Insert new node after the last node</w:t>
      </w:r>
    </w:p>
    <w:p w14:paraId="3B54EEF0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temp-&gt;next 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newNode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        // Link the current last node to the new node</w:t>
      </w:r>
    </w:p>
    <w:p w14:paraId="445F4DC5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newNode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-&gt;next = head;        // Make new node's next point back to head (circular link)</w:t>
      </w:r>
    </w:p>
    <w:p w14:paraId="17375D94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head;                 // Return the head pointer (head remains unchanged)</w:t>
      </w:r>
    </w:p>
    <w:p w14:paraId="420DB688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232048FD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highlight w:val="yellow"/>
        </w:rPr>
        <w:t>// Function to display the circular linked list</w:t>
      </w:r>
    </w:p>
    <w:p w14:paraId="289CD3A0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void display(Node* head) {</w:t>
      </w:r>
    </w:p>
    <w:p w14:paraId="236F6011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if (head ==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nullptr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       // Check if the list is empty</w:t>
      </w:r>
    </w:p>
    <w:p w14:paraId="02C535D6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"List is empty!" &lt;&lt;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</w:p>
    <w:p w14:paraId="62AEF50F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return;                  // Exit function if there are no nodes</w:t>
      </w:r>
    </w:p>
    <w:p w14:paraId="6CFC21A2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1FA324E3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Node* temp = head;           // Start traversal from head</w:t>
      </w:r>
    </w:p>
    <w:p w14:paraId="50CAD4A2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"Circular Linked List: ";</w:t>
      </w:r>
    </w:p>
    <w:p w14:paraId="104C1F39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do {</w:t>
      </w:r>
    </w:p>
    <w:p w14:paraId="5356956A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temp-&gt;data &lt;&lt; " "; // Print current node's data</w:t>
      </w:r>
    </w:p>
    <w:p w14:paraId="3BAED6D4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temp = temp-&gt;next;         // Move to next node</w:t>
      </w:r>
    </w:p>
    <w:p w14:paraId="3D745C41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 while (temp != head);        // Stop when back at the head node (full circle)</w:t>
      </w:r>
    </w:p>
    <w:p w14:paraId="34041044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                  // Print newline after displaying all nodes</w:t>
      </w:r>
    </w:p>
    <w:p w14:paraId="1AF0D4B3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241CA242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highlight w:val="yellow"/>
        </w:rPr>
        <w:t>// Main function</w:t>
      </w: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79897F89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main() {</w:t>
      </w:r>
    </w:p>
    <w:p w14:paraId="2AEEA880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Node* head 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nullptr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         // Initialize head as NULL (empty list at start)</w:t>
      </w:r>
    </w:p>
    <w:p w14:paraId="20C30866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highlight w:val="yellow"/>
        </w:rPr>
        <w:t>// Insert nodes into the list</w:t>
      </w:r>
    </w:p>
    <w:p w14:paraId="7525F8FC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head 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insertEnd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(head, 10);   // Insert node with value 10</w:t>
      </w:r>
    </w:p>
    <w:p w14:paraId="4CCDC3C6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head 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insertEnd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(head, 20);   // Insert node with value 20</w:t>
      </w:r>
    </w:p>
    <w:p w14:paraId="0CDC4FE2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head 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insertEnd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(head, 30);   // Insert node with value 30</w:t>
      </w:r>
    </w:p>
    <w:p w14:paraId="7AF1597B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head = </w:t>
      </w:r>
      <w:proofErr w:type="spellStart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insertEnd</w:t>
      </w:r>
      <w:proofErr w:type="spellEnd"/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(head, 40);   // Insert node with value 40</w:t>
      </w:r>
    </w:p>
    <w:p w14:paraId="1802AF5C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highlight w:val="yellow"/>
        </w:rPr>
        <w:t>// Display the circular linked list</w:t>
      </w:r>
    </w:p>
    <w:p w14:paraId="3A0E10A6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display(head);                // Expected output: Circular Linked List: 10 20 30 40</w:t>
      </w:r>
    </w:p>
    <w:p w14:paraId="48A17AEF" w14:textId="77777777" w:rsidR="00BF232D" w:rsidRPr="00BF232D" w:rsidRDefault="00BF232D" w:rsidP="00BF232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F232D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   return 0;                     // Return 0 </w:t>
      </w:r>
      <w:r w:rsidRPr="00BF232D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>→</w:t>
      </w:r>
      <w:r w:rsidRPr="00BF232D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</w:rPr>
        <w:t xml:space="preserve"> indicates successful execution</w:t>
      </w:r>
    </w:p>
    <w:p w14:paraId="75F5F95D" w14:textId="77777777" w:rsidR="00BF232D" w:rsidRDefault="00BF232D" w:rsidP="00BF232D">
      <w:pPr>
        <w:pStyle w:val="Heading2"/>
        <w:rPr>
          <w:rStyle w:val="Strong"/>
          <w:b/>
          <w:bCs/>
        </w:rPr>
        <w:sectPr w:rsidR="00BF232D" w:rsidSect="00FD0768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BF232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786C5D1E" w14:textId="77777777" w:rsidR="00FD0768" w:rsidRDefault="00FD0768" w:rsidP="00FD0768">
      <w:pPr>
        <w:pStyle w:val="Heading2"/>
      </w:pPr>
      <w:r>
        <w:rPr>
          <w:rStyle w:val="Strong"/>
          <w:b/>
          <w:bCs/>
        </w:rPr>
        <w:t xml:space="preserve"> Explanation</w:t>
      </w:r>
    </w:p>
    <w:p w14:paraId="703D3D29" w14:textId="77777777" w:rsidR="00FD0768" w:rsidRDefault="00FD0768" w:rsidP="00614A8B">
      <w:pPr>
        <w:pStyle w:val="NormalWeb"/>
        <w:numPr>
          <w:ilvl w:val="0"/>
          <w:numId w:val="11"/>
        </w:numPr>
      </w:pPr>
      <w:r>
        <w:rPr>
          <w:rStyle w:val="Strong"/>
        </w:rPr>
        <w:t>Structure Definition (</w:t>
      </w:r>
      <w:r>
        <w:rPr>
          <w:rStyle w:val="HTMLCode"/>
          <w:b/>
          <w:bCs/>
        </w:rPr>
        <w:t>Node</w:t>
      </w:r>
      <w:r>
        <w:rPr>
          <w:rStyle w:val="Strong"/>
        </w:rPr>
        <w:t>)</w:t>
      </w:r>
      <w:r>
        <w:br/>
        <w:t>Each node has:</w:t>
      </w:r>
    </w:p>
    <w:p w14:paraId="78603212" w14:textId="77777777" w:rsidR="00FD0768" w:rsidRDefault="00FD0768" w:rsidP="00FD0768">
      <w:pPr>
        <w:pStyle w:val="NormalWeb"/>
        <w:numPr>
          <w:ilvl w:val="1"/>
          <w:numId w:val="11"/>
        </w:numPr>
      </w:pPr>
      <w:r>
        <w:rPr>
          <w:rStyle w:val="HTMLCode"/>
        </w:rPr>
        <w:t>data</w:t>
      </w:r>
      <w:r>
        <w:t>: stores an integer value</w:t>
      </w:r>
    </w:p>
    <w:p w14:paraId="1D6DD733" w14:textId="77777777" w:rsidR="00FD0768" w:rsidRDefault="00FD0768" w:rsidP="00FD0768">
      <w:pPr>
        <w:pStyle w:val="NormalWeb"/>
        <w:numPr>
          <w:ilvl w:val="1"/>
          <w:numId w:val="11"/>
        </w:numPr>
      </w:pPr>
      <w:r>
        <w:rPr>
          <w:rStyle w:val="HTMLCode"/>
        </w:rPr>
        <w:t>next</w:t>
      </w:r>
      <w:r>
        <w:t>: pointer to the next node</w:t>
      </w:r>
    </w:p>
    <w:p w14:paraId="19E58058" w14:textId="77777777" w:rsidR="00FD0768" w:rsidRDefault="00FD0768" w:rsidP="00FD0768">
      <w:pPr>
        <w:pStyle w:val="NormalWeb"/>
        <w:numPr>
          <w:ilvl w:val="0"/>
          <w:numId w:val="11"/>
        </w:numPr>
      </w:pPr>
      <w:r>
        <w:rPr>
          <w:rStyle w:val="Strong"/>
        </w:rPr>
        <w:t>Insert Function (</w:t>
      </w:r>
      <w:proofErr w:type="spellStart"/>
      <w:r>
        <w:rPr>
          <w:rStyle w:val="HTMLCode"/>
          <w:b/>
          <w:bCs/>
        </w:rPr>
        <w:t>insertEnd</w:t>
      </w:r>
      <w:proofErr w:type="spellEnd"/>
      <w:r>
        <w:rPr>
          <w:rStyle w:val="Strong"/>
        </w:rPr>
        <w:t>)</w:t>
      </w:r>
    </w:p>
    <w:p w14:paraId="14796805" w14:textId="77777777" w:rsidR="00FD0768" w:rsidRDefault="00FD0768" w:rsidP="00FD0768">
      <w:pPr>
        <w:pStyle w:val="NormalWeb"/>
        <w:numPr>
          <w:ilvl w:val="1"/>
          <w:numId w:val="11"/>
        </w:numPr>
      </w:pPr>
      <w:r>
        <w:t>Creates a new node.</w:t>
      </w:r>
    </w:p>
    <w:p w14:paraId="10983633" w14:textId="77777777" w:rsidR="00FD0768" w:rsidRDefault="00FD0768" w:rsidP="00FD0768">
      <w:pPr>
        <w:pStyle w:val="NormalWeb"/>
        <w:numPr>
          <w:ilvl w:val="1"/>
          <w:numId w:val="11"/>
        </w:numPr>
      </w:pPr>
      <w:r>
        <w:t>If list is empty → node points to itself.</w:t>
      </w:r>
    </w:p>
    <w:p w14:paraId="3A6406B6" w14:textId="77777777" w:rsidR="00FD0768" w:rsidRDefault="00FD0768" w:rsidP="00FD0768">
      <w:pPr>
        <w:pStyle w:val="NormalWeb"/>
        <w:numPr>
          <w:ilvl w:val="1"/>
          <w:numId w:val="11"/>
        </w:numPr>
      </w:pPr>
      <w:r>
        <w:t>Otherwise → find last node and link it to the new node, maintaining circular structure.</w:t>
      </w:r>
    </w:p>
    <w:p w14:paraId="2A625932" w14:textId="77777777" w:rsidR="00FD0768" w:rsidRDefault="00FD0768" w:rsidP="00FD0768">
      <w:pPr>
        <w:pStyle w:val="NormalWeb"/>
        <w:numPr>
          <w:ilvl w:val="0"/>
          <w:numId w:val="11"/>
        </w:numPr>
      </w:pPr>
      <w:r>
        <w:rPr>
          <w:rStyle w:val="Strong"/>
        </w:rPr>
        <w:t>Display Function (</w:t>
      </w:r>
      <w:r>
        <w:rPr>
          <w:rStyle w:val="HTMLCode"/>
          <w:b/>
          <w:bCs/>
        </w:rPr>
        <w:t>display</w:t>
      </w:r>
      <w:r>
        <w:rPr>
          <w:rStyle w:val="Strong"/>
        </w:rPr>
        <w:t>)</w:t>
      </w:r>
    </w:p>
    <w:p w14:paraId="1A04AE48" w14:textId="77777777" w:rsidR="00FD0768" w:rsidRDefault="00FD0768" w:rsidP="00FD0768">
      <w:pPr>
        <w:pStyle w:val="NormalWeb"/>
        <w:numPr>
          <w:ilvl w:val="1"/>
          <w:numId w:val="11"/>
        </w:numPr>
      </w:pPr>
      <w:r>
        <w:t xml:space="preserve">Uses a </w:t>
      </w:r>
      <w:r>
        <w:rPr>
          <w:rStyle w:val="HTMLCode"/>
        </w:rPr>
        <w:t>do-while</w:t>
      </w:r>
      <w:r>
        <w:t xml:space="preserve"> loop so it prints all nodes even if there’s only one.</w:t>
      </w:r>
    </w:p>
    <w:p w14:paraId="409EAED6" w14:textId="77777777" w:rsidR="00FD0768" w:rsidRDefault="00FD0768" w:rsidP="00FD0768">
      <w:pPr>
        <w:pStyle w:val="NormalWeb"/>
        <w:numPr>
          <w:ilvl w:val="1"/>
          <w:numId w:val="11"/>
        </w:numPr>
      </w:pPr>
      <w:r>
        <w:t xml:space="preserve">Stops when it comes back to </w:t>
      </w:r>
      <w:r>
        <w:rPr>
          <w:rStyle w:val="HTMLCode"/>
        </w:rPr>
        <w:t>head</w:t>
      </w:r>
      <w:r>
        <w:t>.</w:t>
      </w:r>
    </w:p>
    <w:p w14:paraId="22A627CD" w14:textId="77777777" w:rsidR="00FD0768" w:rsidRDefault="00FD0768" w:rsidP="00FD0768">
      <w:pPr>
        <w:pStyle w:val="NormalWeb"/>
        <w:numPr>
          <w:ilvl w:val="0"/>
          <w:numId w:val="11"/>
        </w:numPr>
      </w:pPr>
      <w:r>
        <w:rPr>
          <w:rStyle w:val="Strong"/>
        </w:rPr>
        <w:t>Main Function</w:t>
      </w:r>
    </w:p>
    <w:p w14:paraId="5B51B811" w14:textId="77777777" w:rsidR="00FD0768" w:rsidRDefault="00FD0768" w:rsidP="00FD0768">
      <w:pPr>
        <w:pStyle w:val="NormalWeb"/>
        <w:numPr>
          <w:ilvl w:val="1"/>
          <w:numId w:val="11"/>
        </w:numPr>
      </w:pPr>
      <w:r>
        <w:t>Starts with empty list (</w:t>
      </w:r>
      <w:r>
        <w:rPr>
          <w:rStyle w:val="HTMLCode"/>
        </w:rPr>
        <w:t xml:space="preserve">head = </w:t>
      </w:r>
      <w:proofErr w:type="spellStart"/>
      <w:r>
        <w:rPr>
          <w:rStyle w:val="HTMLCode"/>
        </w:rPr>
        <w:t>nullptr</w:t>
      </w:r>
      <w:proofErr w:type="spellEnd"/>
      <w:r>
        <w:t>).</w:t>
      </w:r>
    </w:p>
    <w:p w14:paraId="690F40C9" w14:textId="77777777" w:rsidR="00FD0768" w:rsidRDefault="00FD0768" w:rsidP="00FD0768">
      <w:pPr>
        <w:pStyle w:val="NormalWeb"/>
        <w:numPr>
          <w:ilvl w:val="1"/>
          <w:numId w:val="11"/>
        </w:numPr>
      </w:pPr>
      <w:r>
        <w:t>Inserts four nodes (10, 20, 30, 40).</w:t>
      </w:r>
    </w:p>
    <w:p w14:paraId="09354C58" w14:textId="77777777" w:rsidR="00FD0768" w:rsidRDefault="00FD0768" w:rsidP="00614A8B">
      <w:pPr>
        <w:pStyle w:val="NormalWeb"/>
        <w:numPr>
          <w:ilvl w:val="1"/>
          <w:numId w:val="11"/>
        </w:numPr>
      </w:pPr>
      <w:r>
        <w:t>Displays the list:</w:t>
      </w:r>
    </w:p>
    <w:p w14:paraId="5CBE7FF8" w14:textId="77777777" w:rsidR="00FD0768" w:rsidRDefault="00FD0768" w:rsidP="00FD0768">
      <w:pPr>
        <w:pStyle w:val="HTMLPreformatted"/>
        <w:ind w:left="1440"/>
      </w:pPr>
      <w:r>
        <w:rPr>
          <w:rStyle w:val="hljs-attr"/>
          <w:rFonts w:eastAsiaTheme="majorEastAsia"/>
        </w:rPr>
        <w:t>Circular Linked List: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</w:p>
    <w:p w14:paraId="1340292F" w14:textId="77777777" w:rsidR="00B51083" w:rsidRDefault="00304780">
      <w:pPr>
        <w:sectPr w:rsidR="00B51083" w:rsidSect="00FD0768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br/>
      </w:r>
    </w:p>
    <w:p w14:paraId="1F78AC9E" w14:textId="77777777" w:rsidR="00850B3C" w:rsidRDefault="00304780">
      <w:pPr>
        <w:pStyle w:val="Heading2"/>
      </w:pPr>
      <w:r>
        <w:t>2. Doubly Circular Linked List</w:t>
      </w:r>
    </w:p>
    <w:p w14:paraId="7382FA3E" w14:textId="77777777" w:rsidR="00850B3C" w:rsidRPr="00614A8B" w:rsidRDefault="00304780">
      <w:pPr>
        <w:rPr>
          <w:rFonts w:ascii="Times New Roman" w:hAnsi="Times New Roman" w:cs="Times New Roman"/>
        </w:rPr>
      </w:pPr>
      <w:r w:rsidRPr="00614A8B">
        <w:rPr>
          <w:rFonts w:ascii="Times New Roman" w:hAnsi="Times New Roman" w:cs="Times New Roman"/>
        </w:rPr>
        <w:t>In a Doubly Circular Linked List, each node contains three parts: data, pointer to the next node, and pointer to the previous node. The list is circular in both directions, allowing traversal from any node forward or backward.</w:t>
      </w:r>
    </w:p>
    <w:p w14:paraId="02C71C5B" w14:textId="77777777" w:rsidR="00850B3C" w:rsidRDefault="00304780" w:rsidP="00B51083">
      <w:pPr>
        <w:jc w:val="center"/>
      </w:pPr>
      <w:r>
        <w:t>Diagram:</w:t>
      </w:r>
    </w:p>
    <w:p w14:paraId="2B977DE4" w14:textId="77777777" w:rsidR="00850B3C" w:rsidRDefault="00B51083">
      <w:r>
        <w:rPr>
          <w:noProof/>
          <w:lang w:val="en-GB" w:eastAsia="en-GB"/>
        </w:rPr>
        <w:lastRenderedPageBreak/>
        <w:drawing>
          <wp:inline distT="0" distB="0" distL="0" distR="0" wp14:anchorId="0400E02A" wp14:editId="30A46D32">
            <wp:extent cx="5486400" cy="2036618"/>
            <wp:effectExtent l="0" t="0" r="0" b="1905"/>
            <wp:docPr id="2" name="Picture 2" descr="Linked List in C++ |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nked List in C++ |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5B76" w14:textId="77777777" w:rsidR="00850B3C" w:rsidRDefault="00304780">
      <w:pPr>
        <w:pStyle w:val="Heading3"/>
      </w:pPr>
      <w:r>
        <w:t>C++</w:t>
      </w:r>
      <w:r w:rsidR="00614A8B">
        <w:t xml:space="preserve"> Implementation</w:t>
      </w:r>
    </w:p>
    <w:p w14:paraId="4752A139" w14:textId="77777777" w:rsidR="00B51083" w:rsidRDefault="00304780">
      <w:pPr>
        <w:sectPr w:rsidR="00B51083" w:rsidSect="00B51083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br/>
      </w:r>
    </w:p>
    <w:p w14:paraId="47FFDC00" w14:textId="77777777" w:rsidR="00FD0768" w:rsidRDefault="00FD0768" w:rsidP="00FD0768">
      <w:r>
        <w:t>#include &lt;</w:t>
      </w:r>
      <w:proofErr w:type="spellStart"/>
      <w:r>
        <w:t>iostream</w:t>
      </w:r>
      <w:proofErr w:type="spellEnd"/>
      <w:r>
        <w:t>&gt;</w:t>
      </w:r>
    </w:p>
    <w:p w14:paraId="3DA7D31A" w14:textId="77777777" w:rsidR="00FD0768" w:rsidRDefault="00FD0768" w:rsidP="00FD0768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A5A63E2" w14:textId="77777777" w:rsidR="00FD0768" w:rsidRDefault="00FD0768" w:rsidP="00FD0768"/>
    <w:p w14:paraId="28B6D455" w14:textId="77777777" w:rsidR="00FD0768" w:rsidRDefault="00FD0768" w:rsidP="00FD0768">
      <w:r>
        <w:t>// Node structure</w:t>
      </w:r>
    </w:p>
    <w:p w14:paraId="08FC84B1" w14:textId="77777777" w:rsidR="00FD0768" w:rsidRDefault="00FD0768" w:rsidP="00FD0768">
      <w:proofErr w:type="spellStart"/>
      <w:r>
        <w:t>struct</w:t>
      </w:r>
      <w:proofErr w:type="spellEnd"/>
      <w:r>
        <w:t xml:space="preserve"> Node {</w:t>
      </w:r>
    </w:p>
    <w:p w14:paraId="5A7B3C89" w14:textId="77777777" w:rsidR="00FD0768" w:rsidRDefault="00FD0768" w:rsidP="00FD0768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14:paraId="44CE437D" w14:textId="77777777" w:rsidR="00FD0768" w:rsidRDefault="00FD0768" w:rsidP="00FD0768">
      <w:r>
        <w:t xml:space="preserve">    Node* next;</w:t>
      </w:r>
    </w:p>
    <w:p w14:paraId="37FFE595" w14:textId="77777777" w:rsidR="00FD0768" w:rsidRDefault="00FD0768" w:rsidP="00FD0768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6F17506E" w14:textId="77777777" w:rsidR="00FD0768" w:rsidRDefault="00FD0768" w:rsidP="00FD0768">
      <w:r>
        <w:t>};</w:t>
      </w:r>
    </w:p>
    <w:p w14:paraId="6C757ADA" w14:textId="77777777" w:rsidR="00FD0768" w:rsidRDefault="00FD0768" w:rsidP="00FD0768"/>
    <w:p w14:paraId="71F6F6CD" w14:textId="77777777" w:rsidR="00FD0768" w:rsidRDefault="00FD0768" w:rsidP="00FD0768">
      <w:r>
        <w:t>// Function to insert node at the end</w:t>
      </w:r>
    </w:p>
    <w:p w14:paraId="2A670F2F" w14:textId="77777777" w:rsidR="00FD0768" w:rsidRDefault="00FD0768" w:rsidP="00FD0768">
      <w:r>
        <w:t xml:space="preserve">Node* </w:t>
      </w:r>
      <w:proofErr w:type="spellStart"/>
      <w:r>
        <w:t>insertEnd</w:t>
      </w:r>
      <w:proofErr w:type="spellEnd"/>
      <w:r>
        <w:t xml:space="preserve">(Node* head, </w:t>
      </w:r>
      <w:proofErr w:type="spellStart"/>
      <w:r>
        <w:t>int</w:t>
      </w:r>
      <w:proofErr w:type="spellEnd"/>
      <w:r>
        <w:t xml:space="preserve"> value) {</w:t>
      </w:r>
    </w:p>
    <w:p w14:paraId="4EBE4987" w14:textId="77777777" w:rsidR="00FD0768" w:rsidRDefault="00FD0768" w:rsidP="00FD0768">
      <w:r>
        <w:t xml:space="preserve">    Node* </w:t>
      </w:r>
      <w:proofErr w:type="spellStart"/>
      <w:r>
        <w:t>newNode</w:t>
      </w:r>
      <w:proofErr w:type="spellEnd"/>
      <w:r>
        <w:t xml:space="preserve"> = new Node();</w:t>
      </w:r>
    </w:p>
    <w:p w14:paraId="75179682" w14:textId="77777777" w:rsidR="00FD0768" w:rsidRDefault="00FD0768" w:rsidP="00FD0768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24F5EA98" w14:textId="77777777" w:rsidR="00FD0768" w:rsidRDefault="00FD0768" w:rsidP="00FD0768"/>
    <w:p w14:paraId="09359C51" w14:textId="77777777" w:rsidR="00FD0768" w:rsidRDefault="00FD0768" w:rsidP="00FD0768">
      <w:r>
        <w:t xml:space="preserve">    // If list is empty</w:t>
      </w:r>
    </w:p>
    <w:p w14:paraId="68BA93C2" w14:textId="77777777" w:rsidR="00FD0768" w:rsidRDefault="00FD0768" w:rsidP="00FD0768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58C36C7E" w14:textId="77777777" w:rsidR="00FD0768" w:rsidRDefault="00FD0768" w:rsidP="00FD0768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5C25F0A5" w14:textId="77777777" w:rsidR="00FD0768" w:rsidRDefault="00FD0768" w:rsidP="00FD0768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368DBFBC" w14:textId="77777777" w:rsidR="00FD0768" w:rsidRDefault="00FD0768" w:rsidP="00FD0768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7701684F" w14:textId="77777777" w:rsidR="00FD0768" w:rsidRDefault="00FD0768" w:rsidP="00FD0768">
      <w:r>
        <w:t xml:space="preserve">        return head;</w:t>
      </w:r>
    </w:p>
    <w:p w14:paraId="0C0B96D0" w14:textId="77777777" w:rsidR="00FD0768" w:rsidRDefault="00FD0768" w:rsidP="00FD0768">
      <w:r>
        <w:t xml:space="preserve">    }</w:t>
      </w:r>
    </w:p>
    <w:p w14:paraId="33A563A2" w14:textId="77777777" w:rsidR="00FD0768" w:rsidRDefault="00FD0768" w:rsidP="00FD0768"/>
    <w:p w14:paraId="6AEC0EEC" w14:textId="77777777" w:rsidR="00FD0768" w:rsidRDefault="00FD0768" w:rsidP="00FD0768">
      <w:r>
        <w:t xml:space="preserve">    // Otherwise, insert at the end</w:t>
      </w:r>
    </w:p>
    <w:p w14:paraId="7D05621A" w14:textId="77777777" w:rsidR="00FD0768" w:rsidRDefault="00FD0768" w:rsidP="00FD0768">
      <w:r>
        <w:t xml:space="preserve">    Node* last = head-&gt;</w:t>
      </w:r>
      <w:proofErr w:type="spellStart"/>
      <w:r>
        <w:t>prev</w:t>
      </w:r>
      <w:proofErr w:type="spellEnd"/>
      <w:r>
        <w:t>;   // Last node (previous of head)</w:t>
      </w:r>
    </w:p>
    <w:p w14:paraId="52916EB7" w14:textId="77777777" w:rsidR="00FD0768" w:rsidRDefault="00FD0768" w:rsidP="00FD0768">
      <w:r>
        <w:t xml:space="preserve">    </w:t>
      </w:r>
      <w:proofErr w:type="spellStart"/>
      <w:r>
        <w:t>newNode</w:t>
      </w:r>
      <w:proofErr w:type="spellEnd"/>
      <w:r>
        <w:t>-&gt;next = head;      // New node’s next points to head</w:t>
      </w:r>
    </w:p>
    <w:p w14:paraId="30513248" w14:textId="77777777" w:rsidR="00FD0768" w:rsidRDefault="00FD0768" w:rsidP="00FD076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      // New node’s </w:t>
      </w:r>
      <w:proofErr w:type="spellStart"/>
      <w:r>
        <w:t>prev</w:t>
      </w:r>
      <w:proofErr w:type="spellEnd"/>
      <w:r>
        <w:t xml:space="preserve"> points to last</w:t>
      </w:r>
    </w:p>
    <w:p w14:paraId="3602B8CB" w14:textId="77777777" w:rsidR="00FD0768" w:rsidRDefault="00FD0768" w:rsidP="00FD0768">
      <w:r>
        <w:t xml:space="preserve">    last-&gt;next = </w:t>
      </w:r>
      <w:proofErr w:type="spellStart"/>
      <w:r>
        <w:t>newNode</w:t>
      </w:r>
      <w:proofErr w:type="spellEnd"/>
      <w:r>
        <w:t>;      // Last node’s next points to new node</w:t>
      </w:r>
    </w:p>
    <w:p w14:paraId="217805E9" w14:textId="77777777" w:rsidR="00FD0768" w:rsidRDefault="00FD0768" w:rsidP="00FD0768">
      <w:r>
        <w:t xml:space="preserve">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     // Head’s </w:t>
      </w:r>
      <w:proofErr w:type="spellStart"/>
      <w:r>
        <w:t>prev</w:t>
      </w:r>
      <w:proofErr w:type="spellEnd"/>
      <w:r>
        <w:t xml:space="preserve"> points to new node</w:t>
      </w:r>
    </w:p>
    <w:p w14:paraId="14877E09" w14:textId="77777777" w:rsidR="00FD0768" w:rsidRDefault="00FD0768" w:rsidP="00FD0768"/>
    <w:p w14:paraId="2CFAD033" w14:textId="77777777" w:rsidR="00FD0768" w:rsidRDefault="00FD0768" w:rsidP="00FD0768">
      <w:r>
        <w:t xml:space="preserve">    return head;</w:t>
      </w:r>
    </w:p>
    <w:p w14:paraId="2D11FF75" w14:textId="77777777" w:rsidR="00FD0768" w:rsidRDefault="00FD0768" w:rsidP="00FD0768">
      <w:r>
        <w:t>}</w:t>
      </w:r>
    </w:p>
    <w:p w14:paraId="2681F78F" w14:textId="77777777" w:rsidR="00FD0768" w:rsidRDefault="00FD0768" w:rsidP="00FD0768"/>
    <w:p w14:paraId="6302EA6F" w14:textId="77777777" w:rsidR="00FD0768" w:rsidRDefault="00FD0768" w:rsidP="00FD0768">
      <w:r>
        <w:lastRenderedPageBreak/>
        <w:t>// Function to display list forward</w:t>
      </w:r>
    </w:p>
    <w:p w14:paraId="01E89B17" w14:textId="77777777" w:rsidR="00FD0768" w:rsidRDefault="00FD0768" w:rsidP="00FD0768">
      <w:r>
        <w:t xml:space="preserve">void </w:t>
      </w:r>
      <w:proofErr w:type="spellStart"/>
      <w:r>
        <w:t>displayForward</w:t>
      </w:r>
      <w:proofErr w:type="spellEnd"/>
      <w:r>
        <w:t>(Node* head) {</w:t>
      </w:r>
    </w:p>
    <w:p w14:paraId="53927102" w14:textId="77777777" w:rsidR="00FD0768" w:rsidRDefault="00FD0768" w:rsidP="00FD0768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340647A6" w14:textId="77777777" w:rsidR="00FD0768" w:rsidRDefault="00FD0768" w:rsidP="00FD0768">
      <w:r>
        <w:t xml:space="preserve">        </w:t>
      </w:r>
      <w:proofErr w:type="spellStart"/>
      <w:r>
        <w:t>cout</w:t>
      </w:r>
      <w:proofErr w:type="spellEnd"/>
      <w:r>
        <w:t xml:space="preserve"> &lt;&lt; "List is empty!" &lt;&lt; </w:t>
      </w:r>
      <w:proofErr w:type="spellStart"/>
      <w:r>
        <w:t>endl</w:t>
      </w:r>
      <w:proofErr w:type="spellEnd"/>
      <w:r>
        <w:t>;</w:t>
      </w:r>
    </w:p>
    <w:p w14:paraId="6FF787B0" w14:textId="77777777" w:rsidR="00FD0768" w:rsidRDefault="00FD0768" w:rsidP="00FD0768">
      <w:r>
        <w:t xml:space="preserve">        return;</w:t>
      </w:r>
    </w:p>
    <w:p w14:paraId="061D69B8" w14:textId="77777777" w:rsidR="00FD0768" w:rsidRDefault="00FD0768" w:rsidP="00FD0768">
      <w:r>
        <w:t xml:space="preserve">    }</w:t>
      </w:r>
    </w:p>
    <w:p w14:paraId="316D7835" w14:textId="77777777" w:rsidR="00FD0768" w:rsidRDefault="00FD0768" w:rsidP="00FD0768"/>
    <w:p w14:paraId="4FA96437" w14:textId="77777777" w:rsidR="00FD0768" w:rsidRDefault="00FD0768" w:rsidP="00FD0768">
      <w:r>
        <w:t xml:space="preserve">    </w:t>
      </w:r>
      <w:proofErr w:type="spellStart"/>
      <w:r>
        <w:t>cout</w:t>
      </w:r>
      <w:proofErr w:type="spellEnd"/>
      <w:r>
        <w:t xml:space="preserve"> &lt;&lt; "Doubly Circular Linked List (Forward): ";</w:t>
      </w:r>
    </w:p>
    <w:p w14:paraId="30767F74" w14:textId="77777777" w:rsidR="00FD0768" w:rsidRDefault="00FD0768" w:rsidP="00FD0768">
      <w:r>
        <w:t xml:space="preserve">    Node* temp = head;</w:t>
      </w:r>
    </w:p>
    <w:p w14:paraId="4D044714" w14:textId="77777777" w:rsidR="00FD0768" w:rsidRDefault="00FD0768" w:rsidP="00FD0768">
      <w:r>
        <w:t xml:space="preserve">    do {</w:t>
      </w:r>
    </w:p>
    <w:p w14:paraId="38279E1C" w14:textId="77777777" w:rsidR="00FD0768" w:rsidRDefault="00FD0768" w:rsidP="00FD0768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62E97BD3" w14:textId="77777777" w:rsidR="00FD0768" w:rsidRDefault="00FD0768" w:rsidP="00FD0768">
      <w:r>
        <w:t xml:space="preserve">        temp = temp-&gt;next;</w:t>
      </w:r>
    </w:p>
    <w:p w14:paraId="32403DD2" w14:textId="77777777" w:rsidR="00FD0768" w:rsidRDefault="00FD0768" w:rsidP="00FD0768">
      <w:r>
        <w:t xml:space="preserve">    } while (temp != head);</w:t>
      </w:r>
    </w:p>
    <w:p w14:paraId="659077E7" w14:textId="77777777" w:rsidR="00FD0768" w:rsidRDefault="00FD0768" w:rsidP="00FD076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254D838" w14:textId="77777777" w:rsidR="00FD0768" w:rsidRDefault="00FD0768" w:rsidP="00FD0768">
      <w:r>
        <w:t>}</w:t>
      </w:r>
    </w:p>
    <w:p w14:paraId="3BF7CD7C" w14:textId="77777777" w:rsidR="00FD0768" w:rsidRDefault="00FD0768" w:rsidP="00FD0768"/>
    <w:p w14:paraId="2C92F287" w14:textId="77777777" w:rsidR="00FD0768" w:rsidRDefault="00FD0768" w:rsidP="00FD0768">
      <w:r>
        <w:t>// Function to display list backward</w:t>
      </w:r>
    </w:p>
    <w:p w14:paraId="1C6EEEC6" w14:textId="77777777" w:rsidR="00FD0768" w:rsidRDefault="00FD0768" w:rsidP="00FD0768">
      <w:r>
        <w:t xml:space="preserve">void </w:t>
      </w:r>
      <w:proofErr w:type="spellStart"/>
      <w:r>
        <w:t>displayBackward</w:t>
      </w:r>
      <w:proofErr w:type="spellEnd"/>
      <w:r>
        <w:t>(Node* head) {</w:t>
      </w:r>
    </w:p>
    <w:p w14:paraId="66CAF194" w14:textId="77777777" w:rsidR="00FD0768" w:rsidRDefault="00FD0768" w:rsidP="00FD0768">
      <w:r>
        <w:t xml:space="preserve">    if (head == </w:t>
      </w:r>
      <w:proofErr w:type="spellStart"/>
      <w:r>
        <w:t>nullptr</w:t>
      </w:r>
      <w:proofErr w:type="spellEnd"/>
      <w:r>
        <w:t>) return;</w:t>
      </w:r>
    </w:p>
    <w:p w14:paraId="12A297D4" w14:textId="77777777" w:rsidR="00FD0768" w:rsidRDefault="00FD0768" w:rsidP="00FD0768"/>
    <w:p w14:paraId="02A76A6C" w14:textId="77777777" w:rsidR="00FD0768" w:rsidRDefault="00FD0768" w:rsidP="00FD0768">
      <w:r>
        <w:t xml:space="preserve">    </w:t>
      </w:r>
      <w:proofErr w:type="spellStart"/>
      <w:r>
        <w:t>cout</w:t>
      </w:r>
      <w:proofErr w:type="spellEnd"/>
      <w:r>
        <w:t xml:space="preserve"> &lt;&lt; "Doubly Circular Linked List (Backward): ";</w:t>
      </w:r>
    </w:p>
    <w:p w14:paraId="6BAA72DF" w14:textId="77777777" w:rsidR="00FD0768" w:rsidRDefault="00FD0768" w:rsidP="00FD0768">
      <w:r>
        <w:t xml:space="preserve">    Node* temp = head-&gt;</w:t>
      </w:r>
      <w:proofErr w:type="spellStart"/>
      <w:r>
        <w:t>prev</w:t>
      </w:r>
      <w:proofErr w:type="spellEnd"/>
      <w:r>
        <w:t>;   // Start from last node</w:t>
      </w:r>
    </w:p>
    <w:p w14:paraId="0505B35A" w14:textId="77777777" w:rsidR="00FD0768" w:rsidRDefault="00FD0768" w:rsidP="00FD0768">
      <w:r>
        <w:t xml:space="preserve">    do {</w:t>
      </w:r>
    </w:p>
    <w:p w14:paraId="46BE421C" w14:textId="77777777" w:rsidR="00FD0768" w:rsidRDefault="00FD0768" w:rsidP="00FD0768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BFB11C7" w14:textId="77777777" w:rsidR="00FD0768" w:rsidRDefault="00FD0768" w:rsidP="00FD0768">
      <w:r>
        <w:t xml:space="preserve">        temp = temp-&gt;</w:t>
      </w:r>
      <w:proofErr w:type="spellStart"/>
      <w:r>
        <w:t>prev</w:t>
      </w:r>
      <w:proofErr w:type="spellEnd"/>
      <w:r>
        <w:t>;</w:t>
      </w:r>
    </w:p>
    <w:p w14:paraId="39E5BE75" w14:textId="77777777" w:rsidR="00FD0768" w:rsidRDefault="00FD0768" w:rsidP="00FD0768">
      <w:r>
        <w:t xml:space="preserve">    } while (temp != head-&gt;</w:t>
      </w:r>
      <w:proofErr w:type="spellStart"/>
      <w:r>
        <w:t>prev</w:t>
      </w:r>
      <w:proofErr w:type="spellEnd"/>
      <w:r>
        <w:t>);</w:t>
      </w:r>
    </w:p>
    <w:p w14:paraId="3DC86D10" w14:textId="77777777" w:rsidR="00FD0768" w:rsidRDefault="00FD0768" w:rsidP="00FD076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0CE17E" w14:textId="77777777" w:rsidR="00FD0768" w:rsidRDefault="00FD0768" w:rsidP="00FD0768">
      <w:r>
        <w:t>}</w:t>
      </w:r>
    </w:p>
    <w:p w14:paraId="02338115" w14:textId="77777777" w:rsidR="00FD0768" w:rsidRDefault="00FD0768" w:rsidP="00FD0768"/>
    <w:p w14:paraId="0CEBC219" w14:textId="77777777" w:rsidR="00FD0768" w:rsidRDefault="00FD0768" w:rsidP="00FD0768">
      <w:r>
        <w:t>// Main function</w:t>
      </w:r>
    </w:p>
    <w:p w14:paraId="4B81E6CA" w14:textId="77777777" w:rsidR="00FD0768" w:rsidRDefault="00FD0768" w:rsidP="00FD0768">
      <w:proofErr w:type="spellStart"/>
      <w:r>
        <w:t>int</w:t>
      </w:r>
      <w:proofErr w:type="spellEnd"/>
      <w:r>
        <w:t xml:space="preserve"> main() {</w:t>
      </w:r>
    </w:p>
    <w:p w14:paraId="517FBC92" w14:textId="77777777" w:rsidR="00FD0768" w:rsidRDefault="00FD0768" w:rsidP="00FD0768">
      <w:r>
        <w:t xml:space="preserve">    Node* head = </w:t>
      </w:r>
      <w:proofErr w:type="spellStart"/>
      <w:r>
        <w:t>nullptr</w:t>
      </w:r>
      <w:proofErr w:type="spellEnd"/>
      <w:r>
        <w:t>;</w:t>
      </w:r>
    </w:p>
    <w:p w14:paraId="2C721EDB" w14:textId="77777777" w:rsidR="00FD0768" w:rsidRDefault="00FD0768" w:rsidP="00FD0768"/>
    <w:p w14:paraId="31168E07" w14:textId="77777777" w:rsidR="00FD0768" w:rsidRDefault="00FD0768" w:rsidP="00FD0768">
      <w:r>
        <w:t xml:space="preserve">    // Insert nodes</w:t>
      </w:r>
    </w:p>
    <w:p w14:paraId="49536D8C" w14:textId="77777777" w:rsidR="00FD0768" w:rsidRDefault="00FD0768" w:rsidP="00FD0768">
      <w:r>
        <w:t xml:space="preserve">    head = </w:t>
      </w:r>
      <w:proofErr w:type="spellStart"/>
      <w:r>
        <w:t>insertEnd</w:t>
      </w:r>
      <w:proofErr w:type="spellEnd"/>
      <w:r>
        <w:t>(head, 10);</w:t>
      </w:r>
    </w:p>
    <w:p w14:paraId="209E66E2" w14:textId="77777777" w:rsidR="00FD0768" w:rsidRDefault="00FD0768" w:rsidP="00FD0768">
      <w:r>
        <w:t xml:space="preserve">    head = </w:t>
      </w:r>
      <w:proofErr w:type="spellStart"/>
      <w:r>
        <w:t>insertEnd</w:t>
      </w:r>
      <w:proofErr w:type="spellEnd"/>
      <w:r>
        <w:t>(head, 20);</w:t>
      </w:r>
    </w:p>
    <w:p w14:paraId="77DDA977" w14:textId="77777777" w:rsidR="00FD0768" w:rsidRDefault="00FD0768" w:rsidP="00FD0768">
      <w:r>
        <w:t xml:space="preserve">    head = </w:t>
      </w:r>
      <w:proofErr w:type="spellStart"/>
      <w:r>
        <w:t>insertEnd</w:t>
      </w:r>
      <w:proofErr w:type="spellEnd"/>
      <w:r>
        <w:t>(head, 30);</w:t>
      </w:r>
    </w:p>
    <w:p w14:paraId="0DBB315F" w14:textId="77777777" w:rsidR="00FD0768" w:rsidRDefault="00FD0768" w:rsidP="00FD0768">
      <w:r>
        <w:t xml:space="preserve">    head = </w:t>
      </w:r>
      <w:proofErr w:type="spellStart"/>
      <w:r>
        <w:t>insertEnd</w:t>
      </w:r>
      <w:proofErr w:type="spellEnd"/>
      <w:r>
        <w:t>(head, 40);</w:t>
      </w:r>
    </w:p>
    <w:p w14:paraId="6161B5A5" w14:textId="77777777" w:rsidR="00FD0768" w:rsidRDefault="00FD0768" w:rsidP="00FD0768"/>
    <w:p w14:paraId="7C825441" w14:textId="77777777" w:rsidR="00FD0768" w:rsidRDefault="00FD0768" w:rsidP="00FD0768">
      <w:r>
        <w:t xml:space="preserve">    // Display in both directions</w:t>
      </w:r>
    </w:p>
    <w:p w14:paraId="2EE72F3C" w14:textId="77777777" w:rsidR="00FD0768" w:rsidRDefault="00FD0768" w:rsidP="00FD0768">
      <w:r>
        <w:t xml:space="preserve">    </w:t>
      </w:r>
      <w:proofErr w:type="spellStart"/>
      <w:r>
        <w:t>displayForward</w:t>
      </w:r>
      <w:proofErr w:type="spellEnd"/>
      <w:r>
        <w:t>(head);</w:t>
      </w:r>
    </w:p>
    <w:p w14:paraId="760BE0BE" w14:textId="77777777" w:rsidR="00FD0768" w:rsidRDefault="00FD0768" w:rsidP="00FD0768">
      <w:r>
        <w:t xml:space="preserve">    </w:t>
      </w:r>
      <w:proofErr w:type="spellStart"/>
      <w:r>
        <w:t>displayBackward</w:t>
      </w:r>
      <w:proofErr w:type="spellEnd"/>
      <w:r>
        <w:t>(head);</w:t>
      </w:r>
    </w:p>
    <w:p w14:paraId="40B9D1F5" w14:textId="77777777" w:rsidR="00FD0768" w:rsidRDefault="00FD0768" w:rsidP="00FD0768"/>
    <w:p w14:paraId="33B8844A" w14:textId="77777777" w:rsidR="00FD0768" w:rsidRDefault="00FD0768" w:rsidP="00FD0768">
      <w:r>
        <w:t xml:space="preserve">    return 0;</w:t>
      </w:r>
    </w:p>
    <w:p w14:paraId="48B7CE05" w14:textId="77777777" w:rsidR="00FD0768" w:rsidRDefault="00FD0768" w:rsidP="00FD0768">
      <w:r>
        <w:t>}</w:t>
      </w:r>
    </w:p>
    <w:p w14:paraId="4E676610" w14:textId="77777777" w:rsidR="00FD0768" w:rsidRDefault="00FD0768" w:rsidP="00FD0768"/>
    <w:p w14:paraId="6FC36241" w14:textId="77777777" w:rsidR="00FD0768" w:rsidRDefault="00FD0768" w:rsidP="00FD0768"/>
    <w:p w14:paraId="359D4DC7" w14:textId="77777777" w:rsidR="00FD0768" w:rsidRDefault="00FD0768" w:rsidP="00FD0768"/>
    <w:p w14:paraId="6EBD9000" w14:textId="77777777" w:rsidR="00FD0768" w:rsidRDefault="00FD0768" w:rsidP="00FD0768">
      <w:pPr>
        <w:pStyle w:val="Heading2"/>
        <w:sectPr w:rsidR="00FD0768" w:rsidSect="00FD076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94A3F7D" w14:textId="77777777" w:rsidR="00FD0768" w:rsidRDefault="00FD0768" w:rsidP="00614A8B">
      <w:pPr>
        <w:pStyle w:val="Heading2"/>
      </w:pPr>
      <w:proofErr w:type="spellStart"/>
      <w:r>
        <w:t>Explaination</w:t>
      </w:r>
      <w:proofErr w:type="spellEnd"/>
    </w:p>
    <w:p w14:paraId="3072A967" w14:textId="77777777" w:rsidR="00FD0768" w:rsidRDefault="00FD0768" w:rsidP="00FD0768">
      <w:pPr>
        <w:pStyle w:val="Heading3"/>
      </w:pPr>
      <w:r>
        <w:t>Structure</w:t>
      </w:r>
    </w:p>
    <w:p w14:paraId="39D9AC29" w14:textId="77777777" w:rsidR="00FD0768" w:rsidRDefault="00FD0768" w:rsidP="00A9208D">
      <w:pPr>
        <w:pStyle w:val="NormalWeb"/>
      </w:pPr>
      <w:r>
        <w:t>Each node has:</w:t>
      </w:r>
    </w:p>
    <w:p w14:paraId="6EAE6F44" w14:textId="77777777" w:rsidR="00FD0768" w:rsidRDefault="00FD0768" w:rsidP="00FD0768">
      <w:pPr>
        <w:pStyle w:val="NormalWeb"/>
        <w:numPr>
          <w:ilvl w:val="0"/>
          <w:numId w:val="12"/>
        </w:numPr>
      </w:pPr>
      <w:r>
        <w:rPr>
          <w:rStyle w:val="HTMLCode"/>
        </w:rPr>
        <w:t>data</w:t>
      </w:r>
      <w:r>
        <w:t>: stores the value</w:t>
      </w:r>
    </w:p>
    <w:p w14:paraId="34EF83C2" w14:textId="77777777" w:rsidR="00FD0768" w:rsidRDefault="00FD0768" w:rsidP="00FD0768">
      <w:pPr>
        <w:pStyle w:val="NormalWeb"/>
        <w:numPr>
          <w:ilvl w:val="0"/>
          <w:numId w:val="12"/>
        </w:numPr>
      </w:pPr>
      <w:r>
        <w:rPr>
          <w:rStyle w:val="HTMLCode"/>
        </w:rPr>
        <w:t>next</w:t>
      </w:r>
      <w:r>
        <w:t>: points to the next node</w:t>
      </w:r>
    </w:p>
    <w:p w14:paraId="639E6D49" w14:textId="77777777" w:rsidR="00FD0768" w:rsidRDefault="00FD0768" w:rsidP="00A9208D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prev</w:t>
      </w:r>
      <w:proofErr w:type="spellEnd"/>
      <w:r>
        <w:t>: points to the previous node</w:t>
      </w:r>
    </w:p>
    <w:p w14:paraId="4FD3721E" w14:textId="77777777" w:rsidR="00FD0768" w:rsidRDefault="00FD0768" w:rsidP="00FD0768">
      <w:pPr>
        <w:pStyle w:val="Heading3"/>
      </w:pPr>
      <w:r>
        <w:t>Circular Behavior</w:t>
      </w:r>
    </w:p>
    <w:p w14:paraId="7DCDD89D" w14:textId="77777777" w:rsidR="00FD0768" w:rsidRDefault="00FD0768" w:rsidP="00A9208D">
      <w:pPr>
        <w:pStyle w:val="NormalWeb"/>
        <w:numPr>
          <w:ilvl w:val="0"/>
          <w:numId w:val="13"/>
        </w:numPr>
      </w:pPr>
      <w:r>
        <w:t xml:space="preserve">The </w:t>
      </w:r>
      <w:r>
        <w:rPr>
          <w:rStyle w:val="Strong"/>
        </w:rPr>
        <w:t>last node</w:t>
      </w:r>
      <w:r>
        <w:t xml:space="preserve"> points back to the </w:t>
      </w:r>
      <w:r>
        <w:rPr>
          <w:rStyle w:val="Strong"/>
        </w:rPr>
        <w:t>first node</w:t>
      </w:r>
      <w:r>
        <w:t xml:space="preserve"> (via </w:t>
      </w:r>
      <w:r>
        <w:rPr>
          <w:rStyle w:val="HTMLCode"/>
        </w:rPr>
        <w:t>next</w:t>
      </w:r>
      <w:r>
        <w:t>).</w:t>
      </w:r>
    </w:p>
    <w:p w14:paraId="5CFBF891" w14:textId="77777777" w:rsidR="00FD0768" w:rsidRDefault="00FD0768" w:rsidP="00FD0768">
      <w:pPr>
        <w:pStyle w:val="NormalWeb"/>
        <w:numPr>
          <w:ilvl w:val="0"/>
          <w:numId w:val="13"/>
        </w:numPr>
      </w:pPr>
      <w:r>
        <w:t xml:space="preserve">The </w:t>
      </w:r>
      <w:r>
        <w:rPr>
          <w:rStyle w:val="Strong"/>
        </w:rPr>
        <w:t>first node</w:t>
      </w:r>
      <w:r>
        <w:t xml:space="preserve"> points back to the </w:t>
      </w:r>
      <w:r>
        <w:rPr>
          <w:rStyle w:val="Strong"/>
        </w:rPr>
        <w:t>last node</w:t>
      </w:r>
      <w:r>
        <w:t xml:space="preserve"> (via </w:t>
      </w:r>
      <w:proofErr w:type="spellStart"/>
      <w:r>
        <w:rPr>
          <w:rStyle w:val="HTMLCode"/>
        </w:rPr>
        <w:t>prev</w:t>
      </w:r>
      <w:proofErr w:type="spellEnd"/>
      <w:r>
        <w:t>).</w:t>
      </w:r>
    </w:p>
    <w:p w14:paraId="497BC457" w14:textId="77777777" w:rsidR="00FD0768" w:rsidRDefault="00FD0768" w:rsidP="00A9208D">
      <w:pPr>
        <w:pStyle w:val="NormalWeb"/>
      </w:pPr>
      <w:r>
        <w:t xml:space="preserve">So the list is circular </w:t>
      </w:r>
      <w:r>
        <w:rPr>
          <w:rStyle w:val="Strong"/>
        </w:rPr>
        <w:t>in both directions</w:t>
      </w:r>
      <w:r>
        <w:t>.</w:t>
      </w:r>
    </w:p>
    <w:p w14:paraId="2C282C80" w14:textId="77777777" w:rsidR="00FD0768" w:rsidRDefault="00FD0768" w:rsidP="00FD0768">
      <w:pPr>
        <w:pStyle w:val="Heading3"/>
      </w:pPr>
      <w:r>
        <w:t>Insert Logic</w:t>
      </w:r>
    </w:p>
    <w:p w14:paraId="1C3FFDBF" w14:textId="77777777" w:rsidR="00FD0768" w:rsidRDefault="00FD0768" w:rsidP="00A9208D">
      <w:pPr>
        <w:pStyle w:val="NormalWeb"/>
        <w:numPr>
          <w:ilvl w:val="0"/>
          <w:numId w:val="14"/>
        </w:numPr>
      </w:pPr>
      <w:r>
        <w:t xml:space="preserve">If list is </w:t>
      </w:r>
      <w:r>
        <w:rPr>
          <w:rStyle w:val="Strong"/>
        </w:rPr>
        <w:t>empty</w:t>
      </w:r>
      <w:r>
        <w:t xml:space="preserve"> → new node points to itself in both directions.</w:t>
      </w:r>
    </w:p>
    <w:p w14:paraId="5DF65AA8" w14:textId="77777777" w:rsidR="00FD0768" w:rsidRDefault="00FD0768" w:rsidP="00FD0768">
      <w:pPr>
        <w:pStyle w:val="NormalWeb"/>
        <w:numPr>
          <w:ilvl w:val="0"/>
          <w:numId w:val="14"/>
        </w:numPr>
      </w:pPr>
      <w:r>
        <w:t>Otherwise:</w:t>
      </w:r>
    </w:p>
    <w:p w14:paraId="4F00C9CE" w14:textId="77777777" w:rsidR="00FD0768" w:rsidRDefault="00FD0768" w:rsidP="00FD0768">
      <w:pPr>
        <w:pStyle w:val="NormalWeb"/>
        <w:numPr>
          <w:ilvl w:val="1"/>
          <w:numId w:val="14"/>
        </w:numPr>
      </w:pPr>
      <w:r>
        <w:t xml:space="preserve">Find the </w:t>
      </w:r>
      <w:r>
        <w:rPr>
          <w:rStyle w:val="Strong"/>
        </w:rPr>
        <w:t>last node</w:t>
      </w:r>
      <w:r>
        <w:t xml:space="preserve"> (</w:t>
      </w:r>
      <w:r>
        <w:rPr>
          <w:rStyle w:val="HTMLCode"/>
        </w:rPr>
        <w:t>head-&gt;</w:t>
      </w:r>
      <w:proofErr w:type="spellStart"/>
      <w:r>
        <w:rPr>
          <w:rStyle w:val="HTMLCode"/>
        </w:rPr>
        <w:t>prev</w:t>
      </w:r>
      <w:proofErr w:type="spellEnd"/>
      <w:r>
        <w:t>)</w:t>
      </w:r>
    </w:p>
    <w:p w14:paraId="6C4AB774" w14:textId="77777777" w:rsidR="00FD0768" w:rsidRDefault="00FD0768" w:rsidP="00FD0768">
      <w:pPr>
        <w:pStyle w:val="NormalWeb"/>
        <w:numPr>
          <w:ilvl w:val="1"/>
          <w:numId w:val="14"/>
        </w:numPr>
      </w:pPr>
      <w:r>
        <w:t>Adjust four pointers:</w:t>
      </w:r>
    </w:p>
    <w:p w14:paraId="096CD242" w14:textId="77777777" w:rsidR="00FD0768" w:rsidRDefault="00FD0768" w:rsidP="00FD0768">
      <w:pPr>
        <w:pStyle w:val="NormalWeb"/>
        <w:numPr>
          <w:ilvl w:val="2"/>
          <w:numId w:val="14"/>
        </w:numPr>
      </w:pP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-&gt;next = head</w:t>
      </w:r>
    </w:p>
    <w:p w14:paraId="2ECADDDB" w14:textId="77777777" w:rsidR="00FD0768" w:rsidRDefault="00FD0768" w:rsidP="00FD0768">
      <w:pPr>
        <w:pStyle w:val="NormalWeb"/>
        <w:numPr>
          <w:ilvl w:val="2"/>
          <w:numId w:val="14"/>
        </w:numPr>
      </w:pP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last</w:t>
      </w:r>
    </w:p>
    <w:p w14:paraId="37ADF705" w14:textId="77777777" w:rsidR="00FD0768" w:rsidRDefault="00FD0768" w:rsidP="00FD0768">
      <w:pPr>
        <w:pStyle w:val="NormalWeb"/>
        <w:numPr>
          <w:ilvl w:val="2"/>
          <w:numId w:val="14"/>
        </w:numPr>
      </w:pPr>
      <w:r>
        <w:rPr>
          <w:rStyle w:val="HTMLCode"/>
        </w:rPr>
        <w:t xml:space="preserve">last-&gt;next = </w:t>
      </w:r>
      <w:proofErr w:type="spellStart"/>
      <w:r>
        <w:rPr>
          <w:rStyle w:val="HTMLCode"/>
        </w:rPr>
        <w:t>newNode</w:t>
      </w:r>
      <w:proofErr w:type="spellEnd"/>
    </w:p>
    <w:p w14:paraId="27EA5A34" w14:textId="77777777" w:rsidR="00FD0768" w:rsidRDefault="00FD0768" w:rsidP="00A9208D">
      <w:pPr>
        <w:pStyle w:val="NormalWeb"/>
        <w:numPr>
          <w:ilvl w:val="2"/>
          <w:numId w:val="14"/>
        </w:numPr>
      </w:pPr>
      <w:r>
        <w:rPr>
          <w:rStyle w:val="HTMLCode"/>
        </w:rPr>
        <w:t>head-&gt;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newNode</w:t>
      </w:r>
      <w:proofErr w:type="spellEnd"/>
    </w:p>
    <w:p w14:paraId="64933922" w14:textId="77777777" w:rsidR="00FD0768" w:rsidRDefault="00FD0768" w:rsidP="00FD0768">
      <w:pPr>
        <w:pStyle w:val="Heading3"/>
      </w:pPr>
      <w:r>
        <w:t>Traversal</w:t>
      </w:r>
    </w:p>
    <w:p w14:paraId="7F03A8B0" w14:textId="77777777" w:rsidR="00FD0768" w:rsidRDefault="00FD0768" w:rsidP="00A9208D">
      <w:pPr>
        <w:pStyle w:val="NormalWeb"/>
        <w:numPr>
          <w:ilvl w:val="0"/>
          <w:numId w:val="15"/>
        </w:numPr>
      </w:pPr>
      <w:r>
        <w:rPr>
          <w:rStyle w:val="Strong"/>
        </w:rPr>
        <w:t>Forward</w:t>
      </w:r>
      <w:r>
        <w:t xml:space="preserve">: Start from </w:t>
      </w:r>
      <w:r>
        <w:rPr>
          <w:rStyle w:val="HTMLCode"/>
        </w:rPr>
        <w:t>head</w:t>
      </w:r>
      <w:r>
        <w:t xml:space="preserve">, follow </w:t>
      </w:r>
      <w:r>
        <w:rPr>
          <w:rStyle w:val="HTMLCode"/>
        </w:rPr>
        <w:t>next</w:t>
      </w:r>
      <w:r>
        <w:t xml:space="preserve"> until you reach </w:t>
      </w:r>
      <w:r>
        <w:rPr>
          <w:rStyle w:val="HTMLCode"/>
        </w:rPr>
        <w:t>head</w:t>
      </w:r>
      <w:r>
        <w:t xml:space="preserve"> again.</w:t>
      </w:r>
    </w:p>
    <w:p w14:paraId="4A6B51E3" w14:textId="77777777" w:rsidR="00FD0768" w:rsidRDefault="00FD0768" w:rsidP="00A9208D">
      <w:pPr>
        <w:pStyle w:val="NormalWeb"/>
        <w:numPr>
          <w:ilvl w:val="0"/>
          <w:numId w:val="15"/>
        </w:numPr>
      </w:pPr>
      <w:r>
        <w:rPr>
          <w:rStyle w:val="Strong"/>
        </w:rPr>
        <w:t>Backward</w:t>
      </w:r>
      <w:r>
        <w:t xml:space="preserve">: Start from </w:t>
      </w:r>
      <w:r>
        <w:rPr>
          <w:rStyle w:val="HTMLCode"/>
        </w:rPr>
        <w:t>head-&gt;</w:t>
      </w:r>
      <w:proofErr w:type="spellStart"/>
      <w:r>
        <w:rPr>
          <w:rStyle w:val="HTMLCode"/>
        </w:rPr>
        <w:t>prev</w:t>
      </w:r>
      <w:proofErr w:type="spellEnd"/>
      <w:r>
        <w:t xml:space="preserve">, follow </w:t>
      </w:r>
      <w:proofErr w:type="spellStart"/>
      <w:r>
        <w:rPr>
          <w:rStyle w:val="HTMLCode"/>
        </w:rPr>
        <w:t>prev</w:t>
      </w:r>
      <w:proofErr w:type="spellEnd"/>
      <w:r>
        <w:t xml:space="preserve"> until you reach that node again.</w:t>
      </w:r>
    </w:p>
    <w:p w14:paraId="1231452A" w14:textId="77777777" w:rsidR="00FD0768" w:rsidRDefault="00FD0768" w:rsidP="00FD0768">
      <w:pPr>
        <w:pStyle w:val="Heading3"/>
      </w:pPr>
      <w:r>
        <w:t xml:space="preserve"> Output</w:t>
      </w:r>
    </w:p>
    <w:p w14:paraId="07370B9E" w14:textId="77777777" w:rsidR="00FD0768" w:rsidRDefault="00FD0768" w:rsidP="00FD0768">
      <w:pPr>
        <w:pStyle w:val="HTMLPreformatted"/>
        <w:rPr>
          <w:rStyle w:val="HTMLCode"/>
        </w:rPr>
      </w:pPr>
      <w:r>
        <w:rPr>
          <w:rStyle w:val="hljs-variable"/>
          <w:rFonts w:eastAsiaTheme="majorEastAsia"/>
        </w:rPr>
        <w:t>Doubly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Circular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Linked</w:t>
      </w:r>
      <w:r>
        <w:rPr>
          <w:rStyle w:val="HTMLCode"/>
        </w:rPr>
        <w:t xml:space="preserve"> </w:t>
      </w:r>
      <w:r>
        <w:rPr>
          <w:rStyle w:val="hljs-builtin"/>
        </w:rPr>
        <w:t>List</w:t>
      </w:r>
      <w:r>
        <w:rPr>
          <w:rStyle w:val="HTMLCode"/>
        </w:rPr>
        <w:t xml:space="preserve"> </w:t>
      </w:r>
      <w:r>
        <w:rPr>
          <w:rStyle w:val="hljs-punctuation"/>
          <w:rFonts w:eastAsiaTheme="majorEastAsia"/>
        </w:rPr>
        <w:t>(</w:t>
      </w:r>
      <w:r>
        <w:rPr>
          <w:rStyle w:val="hljs-builtin"/>
        </w:rPr>
        <w:t>Forward</w:t>
      </w:r>
      <w:r>
        <w:rPr>
          <w:rStyle w:val="hljs-punctuation"/>
          <w:rFonts w:eastAsiaTheme="majorEastAsia"/>
        </w:rPr>
        <w:t>)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</w:p>
    <w:p w14:paraId="65C55814" w14:textId="77777777" w:rsidR="00FD0768" w:rsidRDefault="00FD0768" w:rsidP="00FD0768">
      <w:pPr>
        <w:pStyle w:val="HTMLPreformatted"/>
      </w:pPr>
      <w:r>
        <w:rPr>
          <w:rStyle w:val="hljs-variable"/>
          <w:rFonts w:eastAsiaTheme="majorEastAsia"/>
        </w:rPr>
        <w:t>Doubly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Circular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Linked</w:t>
      </w:r>
      <w:r>
        <w:rPr>
          <w:rStyle w:val="HTMLCode"/>
        </w:rPr>
        <w:t xml:space="preserve"> </w:t>
      </w:r>
      <w:r>
        <w:rPr>
          <w:rStyle w:val="hljs-builtin"/>
        </w:rPr>
        <w:t>List</w:t>
      </w:r>
      <w:r>
        <w:rPr>
          <w:rStyle w:val="HTMLCode"/>
        </w:rPr>
        <w:t xml:space="preserve"> </w:t>
      </w:r>
      <w:r>
        <w:rPr>
          <w:rStyle w:val="hljs-punctuation"/>
          <w:rFonts w:eastAsiaTheme="majorEastAsia"/>
        </w:rPr>
        <w:t>(</w:t>
      </w:r>
      <w:r>
        <w:rPr>
          <w:rStyle w:val="hljs-builtin"/>
        </w:rPr>
        <w:t>Backward</w:t>
      </w:r>
      <w:r>
        <w:rPr>
          <w:rStyle w:val="hljs-punctuation"/>
          <w:rFonts w:eastAsiaTheme="majorEastAsia"/>
        </w:rPr>
        <w:t>)</w:t>
      </w:r>
      <w:r>
        <w:rPr>
          <w:rStyle w:val="hljs-operator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</w:p>
    <w:p w14:paraId="5ED0F37F" w14:textId="77777777" w:rsidR="00FD0768" w:rsidRDefault="00FD0768" w:rsidP="00FD0768">
      <w:pPr>
        <w:sectPr w:rsidR="00FD0768" w:rsidSect="00FD0768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11A2F20" w14:textId="77777777" w:rsidR="00FD0768" w:rsidRDefault="00FD0768" w:rsidP="00FD0768"/>
    <w:p w14:paraId="348E85E3" w14:textId="77777777" w:rsidR="00A9208D" w:rsidRDefault="00A9208D" w:rsidP="00FD0768"/>
    <w:p w14:paraId="5AB33632" w14:textId="77777777" w:rsidR="00A9208D" w:rsidRDefault="00A9208D" w:rsidP="00FD0768">
      <w:pPr>
        <w:sectPr w:rsidR="00A9208D" w:rsidSect="00FD076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833091D" w14:textId="77777777" w:rsidR="00A9208D" w:rsidRDefault="00A9208D" w:rsidP="00FD0768"/>
    <w:p w14:paraId="48F1550F" w14:textId="77777777" w:rsidR="00A9208D" w:rsidRDefault="00A9208D" w:rsidP="00FD0768">
      <w:r>
        <w:t>Comments version</w:t>
      </w:r>
    </w:p>
    <w:p w14:paraId="6D58EAC7" w14:textId="77777777" w:rsidR="00A9208D" w:rsidRDefault="00A9208D" w:rsidP="00A9208D">
      <w:r>
        <w:t>// Online C++ compiler to run C++ program online</w:t>
      </w:r>
    </w:p>
    <w:p w14:paraId="0733B554" w14:textId="77777777" w:rsidR="00A9208D" w:rsidRDefault="00A9208D" w:rsidP="00A9208D">
      <w:r>
        <w:t>#include &lt;</w:t>
      </w:r>
      <w:proofErr w:type="spellStart"/>
      <w:r>
        <w:t>iostream</w:t>
      </w:r>
      <w:proofErr w:type="spellEnd"/>
      <w:r>
        <w:t>&gt;          // Header file for input and output operations</w:t>
      </w:r>
    </w:p>
    <w:p w14:paraId="65C013AE" w14:textId="77777777" w:rsidR="00A9208D" w:rsidRDefault="00A9208D" w:rsidP="00A9208D">
      <w:r>
        <w:t xml:space="preserve">using namespace </w:t>
      </w:r>
      <w:proofErr w:type="spellStart"/>
      <w:r>
        <w:t>std</w:t>
      </w:r>
      <w:proofErr w:type="spellEnd"/>
      <w:r>
        <w:t xml:space="preserve">;         // To avoid writing </w:t>
      </w:r>
      <w:proofErr w:type="spellStart"/>
      <w:r>
        <w:t>std</w:t>
      </w:r>
      <w:proofErr w:type="spellEnd"/>
      <w:r>
        <w:t xml:space="preserve">:: before </w:t>
      </w:r>
      <w:proofErr w:type="spellStart"/>
      <w:r>
        <w:t>cout</w:t>
      </w:r>
      <w:proofErr w:type="spellEnd"/>
      <w:r>
        <w:t xml:space="preserve"> and </w:t>
      </w:r>
      <w:proofErr w:type="spellStart"/>
      <w:r>
        <w:t>cin</w:t>
      </w:r>
      <w:proofErr w:type="spellEnd"/>
    </w:p>
    <w:p w14:paraId="14BFF4F2" w14:textId="77777777" w:rsidR="00A9208D" w:rsidRDefault="00A9208D" w:rsidP="00A9208D"/>
    <w:p w14:paraId="2324AF9F" w14:textId="77777777" w:rsidR="00A9208D" w:rsidRDefault="00A9208D" w:rsidP="00A9208D">
      <w:r>
        <w:t>// Node structure representing each element in the list</w:t>
      </w:r>
    </w:p>
    <w:p w14:paraId="51723A15" w14:textId="77777777" w:rsidR="00A9208D" w:rsidRDefault="00A9208D" w:rsidP="00A9208D">
      <w:proofErr w:type="spellStart"/>
      <w:r>
        <w:t>struct</w:t>
      </w:r>
      <w:proofErr w:type="spellEnd"/>
      <w:r>
        <w:t xml:space="preserve"> Node {</w:t>
      </w:r>
    </w:p>
    <w:p w14:paraId="262B10DF" w14:textId="77777777" w:rsidR="00A9208D" w:rsidRDefault="00A9208D" w:rsidP="00A9208D">
      <w:r>
        <w:t xml:space="preserve">    </w:t>
      </w:r>
      <w:proofErr w:type="spellStart"/>
      <w:r>
        <w:t>int</w:t>
      </w:r>
      <w:proofErr w:type="spellEnd"/>
      <w:r>
        <w:t xml:space="preserve"> data;                // Holds the data value of the node</w:t>
      </w:r>
    </w:p>
    <w:p w14:paraId="5D32FB4C" w14:textId="77777777" w:rsidR="00A9208D" w:rsidRDefault="00A9208D" w:rsidP="00A9208D">
      <w:r>
        <w:t xml:space="preserve">    Node* next;              // Pointer to the next node in the list</w:t>
      </w:r>
    </w:p>
    <w:p w14:paraId="07DF8CF9" w14:textId="77777777" w:rsidR="00A9208D" w:rsidRDefault="00A9208D" w:rsidP="00A9208D">
      <w:r>
        <w:t xml:space="preserve">    Node* </w:t>
      </w:r>
      <w:proofErr w:type="spellStart"/>
      <w:r>
        <w:t>prev</w:t>
      </w:r>
      <w:proofErr w:type="spellEnd"/>
      <w:r>
        <w:t>;              // Pointer to the previous node in the list</w:t>
      </w:r>
    </w:p>
    <w:p w14:paraId="262FD153" w14:textId="77777777" w:rsidR="00A9208D" w:rsidRDefault="00A9208D" w:rsidP="00A9208D">
      <w:r>
        <w:t>};</w:t>
      </w:r>
    </w:p>
    <w:p w14:paraId="137E1EB8" w14:textId="77777777" w:rsidR="00A9208D" w:rsidRDefault="00A9208D" w:rsidP="00A9208D"/>
    <w:p w14:paraId="686D29D8" w14:textId="77777777" w:rsidR="00A9208D" w:rsidRDefault="00A9208D" w:rsidP="00A9208D">
      <w:r>
        <w:t>// Function to insert a new node at the end of the doubly circular linked list</w:t>
      </w:r>
    </w:p>
    <w:p w14:paraId="3EEB3BBB" w14:textId="77777777" w:rsidR="00A9208D" w:rsidRDefault="00A9208D" w:rsidP="00A9208D">
      <w:r>
        <w:t xml:space="preserve">Node* </w:t>
      </w:r>
      <w:proofErr w:type="spellStart"/>
      <w:r>
        <w:t>insertEnd</w:t>
      </w:r>
      <w:proofErr w:type="spellEnd"/>
      <w:r>
        <w:t xml:space="preserve">(Node* head, </w:t>
      </w:r>
      <w:proofErr w:type="spellStart"/>
      <w:r>
        <w:t>int</w:t>
      </w:r>
      <w:proofErr w:type="spellEnd"/>
      <w:r>
        <w:t xml:space="preserve"> value) {</w:t>
      </w:r>
    </w:p>
    <w:p w14:paraId="615F3CDD" w14:textId="77777777" w:rsidR="00A9208D" w:rsidRDefault="00A9208D" w:rsidP="00A9208D">
      <w:r>
        <w:t xml:space="preserve">    Node* </w:t>
      </w:r>
      <w:proofErr w:type="spellStart"/>
      <w:r>
        <w:t>newNode</w:t>
      </w:r>
      <w:proofErr w:type="spellEnd"/>
      <w:r>
        <w:t xml:space="preserve"> = new Node();    // Dynamically create a new node</w:t>
      </w:r>
    </w:p>
    <w:p w14:paraId="1DAED283" w14:textId="77777777" w:rsidR="00A9208D" w:rsidRDefault="00A9208D" w:rsidP="00A9208D">
      <w:r>
        <w:t xml:space="preserve">    </w:t>
      </w:r>
      <w:proofErr w:type="spellStart"/>
      <w:r>
        <w:t>newNode</w:t>
      </w:r>
      <w:proofErr w:type="spellEnd"/>
      <w:r>
        <w:t>-&gt;data = value;         // Assign the data value to new node</w:t>
      </w:r>
    </w:p>
    <w:p w14:paraId="56CEB877" w14:textId="77777777" w:rsidR="00A9208D" w:rsidRDefault="00A9208D" w:rsidP="00A9208D"/>
    <w:p w14:paraId="53879501" w14:textId="77777777" w:rsidR="00A9208D" w:rsidRDefault="00A9208D" w:rsidP="00A9208D">
      <w:r>
        <w:t xml:space="preserve">    // If the list is empty (no nodes yet)</w:t>
      </w:r>
    </w:p>
    <w:p w14:paraId="136C3729" w14:textId="77777777" w:rsidR="00A9208D" w:rsidRDefault="00A9208D" w:rsidP="00A9208D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398CD3AC" w14:textId="77777777" w:rsidR="00A9208D" w:rsidRDefault="00A9208D" w:rsidP="00A9208D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   // Point next to itself (makes it circular)</w:t>
      </w:r>
    </w:p>
    <w:p w14:paraId="6AA134AA" w14:textId="77777777" w:rsidR="00A9208D" w:rsidRDefault="00A9208D" w:rsidP="00A9208D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  // Point </w:t>
      </w:r>
      <w:proofErr w:type="spellStart"/>
      <w:r>
        <w:t>prev</w:t>
      </w:r>
      <w:proofErr w:type="spellEnd"/>
      <w:r>
        <w:t xml:space="preserve"> to itself (since it’s the only node)</w:t>
      </w:r>
    </w:p>
    <w:p w14:paraId="456E4D07" w14:textId="77777777" w:rsidR="00A9208D" w:rsidRDefault="00A9208D" w:rsidP="00A9208D">
      <w:r>
        <w:t xml:space="preserve">        head = </w:t>
      </w:r>
      <w:proofErr w:type="spellStart"/>
      <w:r>
        <w:t>newNode</w:t>
      </w:r>
      <w:proofErr w:type="spellEnd"/>
      <w:r>
        <w:t>;            // This node becomes the head of the list</w:t>
      </w:r>
    </w:p>
    <w:p w14:paraId="338DD545" w14:textId="77777777" w:rsidR="00A9208D" w:rsidRDefault="00A9208D" w:rsidP="00A9208D">
      <w:r>
        <w:t xml:space="preserve">        return head;               // Return head pointer</w:t>
      </w:r>
    </w:p>
    <w:p w14:paraId="633B75BB" w14:textId="77777777" w:rsidR="00A9208D" w:rsidRDefault="00A9208D" w:rsidP="00A9208D">
      <w:r>
        <w:t xml:space="preserve">    }</w:t>
      </w:r>
    </w:p>
    <w:p w14:paraId="7B207394" w14:textId="77777777" w:rsidR="00A9208D" w:rsidRDefault="00A9208D" w:rsidP="00A9208D"/>
    <w:p w14:paraId="26FEDD25" w14:textId="77777777" w:rsidR="00A9208D" w:rsidRDefault="00A9208D" w:rsidP="00A9208D">
      <w:r>
        <w:t xml:space="preserve">    // If the list already has nodes</w:t>
      </w:r>
    </w:p>
    <w:p w14:paraId="1A7688F8" w14:textId="77777777" w:rsidR="00A9208D" w:rsidRDefault="00A9208D" w:rsidP="00A9208D">
      <w:r>
        <w:t xml:space="preserve">    Node* last = head-&gt;</w:t>
      </w:r>
      <w:proofErr w:type="spellStart"/>
      <w:r>
        <w:t>prev</w:t>
      </w:r>
      <w:proofErr w:type="spellEnd"/>
      <w:r>
        <w:t>;       // 'last' points to the last node (previous of head)</w:t>
      </w:r>
    </w:p>
    <w:p w14:paraId="5071523B" w14:textId="77777777" w:rsidR="00A9208D" w:rsidRDefault="00A9208D" w:rsidP="00A9208D">
      <w:r>
        <w:t xml:space="preserve">    </w:t>
      </w:r>
      <w:proofErr w:type="spellStart"/>
      <w:r>
        <w:t>newNode</w:t>
      </w:r>
      <w:proofErr w:type="spellEnd"/>
      <w:r>
        <w:t>-&gt;next = head;          // New node’s next points to head (maintains circularity)</w:t>
      </w:r>
    </w:p>
    <w:p w14:paraId="266C8DDB" w14:textId="77777777" w:rsidR="00A9208D" w:rsidRDefault="00A9208D" w:rsidP="00A9208D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          // New node’s previous points to last node</w:t>
      </w:r>
    </w:p>
    <w:p w14:paraId="2D8ADE08" w14:textId="77777777" w:rsidR="00A9208D" w:rsidRDefault="00A9208D" w:rsidP="00A9208D">
      <w:r>
        <w:t xml:space="preserve">    last-&gt;next = </w:t>
      </w:r>
      <w:proofErr w:type="spellStart"/>
      <w:r>
        <w:t>newNode</w:t>
      </w:r>
      <w:proofErr w:type="spellEnd"/>
      <w:r>
        <w:t>;          // Last node’s next points to new node</w:t>
      </w:r>
    </w:p>
    <w:p w14:paraId="437499B8" w14:textId="77777777" w:rsidR="00A9208D" w:rsidRDefault="00A9208D" w:rsidP="00A9208D">
      <w:r>
        <w:t xml:space="preserve">    head-&gt;</w:t>
      </w:r>
      <w:proofErr w:type="spellStart"/>
      <w:r>
        <w:t>prev</w:t>
      </w:r>
      <w:proofErr w:type="spellEnd"/>
      <w:r>
        <w:t xml:space="preserve"> = newNode;          // Head’s previous points to new node (new last node)</w:t>
      </w:r>
    </w:p>
    <w:p w14:paraId="6B3A0640" w14:textId="77777777" w:rsidR="00A9208D" w:rsidRDefault="00A9208D" w:rsidP="00A9208D"/>
    <w:p w14:paraId="2C0EC05C" w14:textId="77777777" w:rsidR="00A9208D" w:rsidRDefault="00A9208D" w:rsidP="00A9208D">
      <w:r>
        <w:t xml:space="preserve">    return head;                   // Return unchanged head pointer</w:t>
      </w:r>
    </w:p>
    <w:p w14:paraId="4CF64DAE" w14:textId="77777777" w:rsidR="00A9208D" w:rsidRDefault="00A9208D" w:rsidP="00A9208D">
      <w:r>
        <w:t>}</w:t>
      </w:r>
    </w:p>
    <w:p w14:paraId="200EF843" w14:textId="77777777" w:rsidR="00A9208D" w:rsidRDefault="00A9208D" w:rsidP="00A9208D"/>
    <w:p w14:paraId="7956D2F7" w14:textId="77777777" w:rsidR="00A9208D" w:rsidRDefault="00A9208D" w:rsidP="00A9208D">
      <w:r>
        <w:t>// Function to display the list in forward direction</w:t>
      </w:r>
    </w:p>
    <w:p w14:paraId="12E84984" w14:textId="77777777" w:rsidR="00A9208D" w:rsidRDefault="00A9208D" w:rsidP="00A9208D">
      <w:r>
        <w:t xml:space="preserve">void </w:t>
      </w:r>
      <w:proofErr w:type="spellStart"/>
      <w:r>
        <w:t>displayForward</w:t>
      </w:r>
      <w:proofErr w:type="spellEnd"/>
      <w:r>
        <w:t>(Node* head) {</w:t>
      </w:r>
    </w:p>
    <w:p w14:paraId="74590320" w14:textId="77777777" w:rsidR="00A9208D" w:rsidRDefault="00A9208D" w:rsidP="00A9208D">
      <w:r>
        <w:t xml:space="preserve">    if (head == </w:t>
      </w:r>
      <w:proofErr w:type="spellStart"/>
      <w:r>
        <w:t>nullptr</w:t>
      </w:r>
      <w:proofErr w:type="spellEnd"/>
      <w:r>
        <w:t>) {                     // Check if list is empty</w:t>
      </w:r>
    </w:p>
    <w:p w14:paraId="15D9C8FB" w14:textId="77777777" w:rsidR="00A9208D" w:rsidRDefault="00A9208D" w:rsidP="00A9208D">
      <w:r>
        <w:t xml:space="preserve">        </w:t>
      </w:r>
      <w:proofErr w:type="spellStart"/>
      <w:r>
        <w:t>cout</w:t>
      </w:r>
      <w:proofErr w:type="spellEnd"/>
      <w:r>
        <w:t xml:space="preserve"> &lt;&lt; "List is empty!" &lt;&lt; </w:t>
      </w:r>
      <w:proofErr w:type="spellStart"/>
      <w:r>
        <w:t>endl</w:t>
      </w:r>
      <w:proofErr w:type="spellEnd"/>
      <w:r>
        <w:t>;      // Message for empty list</w:t>
      </w:r>
    </w:p>
    <w:p w14:paraId="5EFFFD4E" w14:textId="77777777" w:rsidR="00A9208D" w:rsidRDefault="00A9208D" w:rsidP="00A9208D">
      <w:r>
        <w:t xml:space="preserve">        return;                                // Exit the function</w:t>
      </w:r>
    </w:p>
    <w:p w14:paraId="1DA5750D" w14:textId="77777777" w:rsidR="00A9208D" w:rsidRDefault="00A9208D" w:rsidP="00A9208D">
      <w:r>
        <w:t xml:space="preserve">    }</w:t>
      </w:r>
    </w:p>
    <w:p w14:paraId="6F8833C9" w14:textId="77777777" w:rsidR="00A9208D" w:rsidRDefault="00A9208D" w:rsidP="00A9208D"/>
    <w:p w14:paraId="57378B79" w14:textId="77777777" w:rsidR="00A9208D" w:rsidRDefault="00A9208D" w:rsidP="00A9208D">
      <w:r>
        <w:t xml:space="preserve">    </w:t>
      </w:r>
      <w:proofErr w:type="spellStart"/>
      <w:r>
        <w:t>cout</w:t>
      </w:r>
      <w:proofErr w:type="spellEnd"/>
      <w:r>
        <w:t xml:space="preserve"> &lt;&lt; "Doubly Circular Linked List (Forward): ";</w:t>
      </w:r>
    </w:p>
    <w:p w14:paraId="08EE788D" w14:textId="77777777" w:rsidR="00A9208D" w:rsidRDefault="00A9208D" w:rsidP="00A9208D">
      <w:r>
        <w:t xml:space="preserve">    Node* temp = head;                         // Start from head node</w:t>
      </w:r>
    </w:p>
    <w:p w14:paraId="3F9379A9" w14:textId="77777777" w:rsidR="00A9208D" w:rsidRDefault="00A9208D" w:rsidP="00A9208D"/>
    <w:p w14:paraId="17AF2A54" w14:textId="77777777" w:rsidR="00A9208D" w:rsidRDefault="00A9208D" w:rsidP="00A9208D">
      <w:r>
        <w:t xml:space="preserve">    // Use do-while loop because we must visit the head at least once</w:t>
      </w:r>
    </w:p>
    <w:p w14:paraId="35F79B81" w14:textId="77777777" w:rsidR="00A9208D" w:rsidRDefault="00A9208D" w:rsidP="00A9208D">
      <w:r>
        <w:t xml:space="preserve">    do {</w:t>
      </w:r>
    </w:p>
    <w:p w14:paraId="7715662C" w14:textId="77777777" w:rsidR="00A9208D" w:rsidRDefault="00A9208D" w:rsidP="00A9208D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             // Print current node’s data</w:t>
      </w:r>
    </w:p>
    <w:p w14:paraId="0AFD9CAD" w14:textId="77777777" w:rsidR="00A9208D" w:rsidRDefault="00A9208D" w:rsidP="00A9208D">
      <w:r>
        <w:t xml:space="preserve">        temp = temp-&gt;next;                     // Move to next node</w:t>
      </w:r>
    </w:p>
    <w:p w14:paraId="3E704189" w14:textId="77777777" w:rsidR="00A9208D" w:rsidRDefault="00A9208D" w:rsidP="00A9208D">
      <w:r>
        <w:t xml:space="preserve">    } while (temp != head);                    // Stop when we come back to head node</w:t>
      </w:r>
    </w:p>
    <w:p w14:paraId="738EF072" w14:textId="77777777" w:rsidR="00A9208D" w:rsidRDefault="00A9208D" w:rsidP="00A9208D"/>
    <w:p w14:paraId="4DAB30C9" w14:textId="77777777" w:rsidR="00A9208D" w:rsidRDefault="00A9208D" w:rsidP="00A9208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                              // Move to new line after printing</w:t>
      </w:r>
    </w:p>
    <w:p w14:paraId="3B7B7419" w14:textId="77777777" w:rsidR="00A9208D" w:rsidRDefault="00A9208D" w:rsidP="00A9208D">
      <w:r>
        <w:t>}</w:t>
      </w:r>
    </w:p>
    <w:p w14:paraId="0A21BE33" w14:textId="77777777" w:rsidR="00A9208D" w:rsidRDefault="00A9208D" w:rsidP="00A9208D"/>
    <w:p w14:paraId="4B8A5935" w14:textId="77777777" w:rsidR="00A9208D" w:rsidRDefault="00A9208D" w:rsidP="00A9208D">
      <w:r>
        <w:t>// Function to display the list in backward direction</w:t>
      </w:r>
    </w:p>
    <w:p w14:paraId="158D2651" w14:textId="77777777" w:rsidR="00A9208D" w:rsidRDefault="00A9208D" w:rsidP="00A9208D">
      <w:r>
        <w:t xml:space="preserve">void </w:t>
      </w:r>
      <w:proofErr w:type="spellStart"/>
      <w:r>
        <w:t>displayBackward</w:t>
      </w:r>
      <w:proofErr w:type="spellEnd"/>
      <w:r>
        <w:t>(Node* head) {</w:t>
      </w:r>
    </w:p>
    <w:p w14:paraId="63039FA8" w14:textId="77777777" w:rsidR="00A9208D" w:rsidRDefault="00A9208D" w:rsidP="00A9208D">
      <w:r>
        <w:t xml:space="preserve">    if (head == </w:t>
      </w:r>
      <w:proofErr w:type="spellStart"/>
      <w:r>
        <w:t>nullptr</w:t>
      </w:r>
      <w:proofErr w:type="spellEnd"/>
      <w:r>
        <w:t>) return;               // Exit if list is empty</w:t>
      </w:r>
    </w:p>
    <w:p w14:paraId="1D10CCA5" w14:textId="77777777" w:rsidR="00A9208D" w:rsidRDefault="00A9208D" w:rsidP="00A9208D"/>
    <w:p w14:paraId="28879CE6" w14:textId="77777777" w:rsidR="00A9208D" w:rsidRDefault="00A9208D" w:rsidP="00A9208D">
      <w:r>
        <w:t xml:space="preserve">    </w:t>
      </w:r>
      <w:proofErr w:type="spellStart"/>
      <w:r>
        <w:t>cout</w:t>
      </w:r>
      <w:proofErr w:type="spellEnd"/>
      <w:r>
        <w:t xml:space="preserve"> &lt;&lt; "Doubly Circular Linked List (Backward): ";</w:t>
      </w:r>
    </w:p>
    <w:p w14:paraId="759AFDEA" w14:textId="77777777" w:rsidR="00A9208D" w:rsidRDefault="00A9208D" w:rsidP="00A9208D">
      <w:r>
        <w:t xml:space="preserve">    Node* temp = head-&gt;</w:t>
      </w:r>
      <w:proofErr w:type="spellStart"/>
      <w:r>
        <w:t>prev</w:t>
      </w:r>
      <w:proofErr w:type="spellEnd"/>
      <w:r>
        <w:t>;                   // Start from the last node (previous of head)</w:t>
      </w:r>
    </w:p>
    <w:p w14:paraId="560BFC75" w14:textId="77777777" w:rsidR="00A9208D" w:rsidRDefault="00A9208D" w:rsidP="00A9208D"/>
    <w:p w14:paraId="24E0F77C" w14:textId="77777777" w:rsidR="00A9208D" w:rsidRDefault="00A9208D" w:rsidP="00A9208D">
      <w:r>
        <w:t xml:space="preserve">    // Loop until we come back to last node again</w:t>
      </w:r>
    </w:p>
    <w:p w14:paraId="658327DC" w14:textId="77777777" w:rsidR="00A9208D" w:rsidRDefault="00A9208D" w:rsidP="00A9208D">
      <w:r>
        <w:t xml:space="preserve">    do {</w:t>
      </w:r>
    </w:p>
    <w:p w14:paraId="739D1EA0" w14:textId="77777777" w:rsidR="00A9208D" w:rsidRDefault="00A9208D" w:rsidP="00A9208D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             // Print current node’s data</w:t>
      </w:r>
    </w:p>
    <w:p w14:paraId="6DACDC0E" w14:textId="77777777" w:rsidR="00A9208D" w:rsidRDefault="00A9208D" w:rsidP="00A9208D">
      <w:r>
        <w:t xml:space="preserve">        temp = temp-&gt;</w:t>
      </w:r>
      <w:proofErr w:type="spellStart"/>
      <w:r>
        <w:t>prev</w:t>
      </w:r>
      <w:proofErr w:type="spellEnd"/>
      <w:r>
        <w:t>;                     // Move backward to previous node</w:t>
      </w:r>
    </w:p>
    <w:p w14:paraId="1B82EF90" w14:textId="77777777" w:rsidR="00A9208D" w:rsidRDefault="00A9208D" w:rsidP="00A9208D">
      <w:r>
        <w:t xml:space="preserve">    } while (temp != head-&gt;</w:t>
      </w:r>
      <w:proofErr w:type="spellStart"/>
      <w:r>
        <w:t>prev</w:t>
      </w:r>
      <w:proofErr w:type="spellEnd"/>
      <w:r>
        <w:t>);              // Stop when we reach back to the last node</w:t>
      </w:r>
    </w:p>
    <w:p w14:paraId="092D1F23" w14:textId="77777777" w:rsidR="00A9208D" w:rsidRDefault="00A9208D" w:rsidP="00A9208D"/>
    <w:p w14:paraId="2310418E" w14:textId="77777777" w:rsidR="00A9208D" w:rsidRDefault="00A9208D" w:rsidP="00A9208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                              // Move to next line</w:t>
      </w:r>
    </w:p>
    <w:p w14:paraId="41AFB522" w14:textId="77777777" w:rsidR="00A9208D" w:rsidRDefault="00A9208D" w:rsidP="00A9208D">
      <w:r>
        <w:t>}</w:t>
      </w:r>
    </w:p>
    <w:p w14:paraId="0CC4BD4F" w14:textId="77777777" w:rsidR="00A9208D" w:rsidRDefault="00A9208D" w:rsidP="00A9208D"/>
    <w:p w14:paraId="729F3F03" w14:textId="77777777" w:rsidR="00A9208D" w:rsidRDefault="00A9208D" w:rsidP="00A9208D">
      <w:r>
        <w:t>// Main function — program execution starts here</w:t>
      </w:r>
    </w:p>
    <w:p w14:paraId="62414296" w14:textId="77777777" w:rsidR="00A9208D" w:rsidRDefault="00A9208D" w:rsidP="00A9208D">
      <w:proofErr w:type="spellStart"/>
      <w:r>
        <w:t>int</w:t>
      </w:r>
      <w:proofErr w:type="spellEnd"/>
      <w:r>
        <w:t xml:space="preserve"> main() {</w:t>
      </w:r>
    </w:p>
    <w:p w14:paraId="7CA44EED" w14:textId="77777777" w:rsidR="00A9208D" w:rsidRDefault="00A9208D" w:rsidP="00A9208D">
      <w:r>
        <w:t xml:space="preserve">    Node* head = </w:t>
      </w:r>
      <w:proofErr w:type="spellStart"/>
      <w:r>
        <w:t>nullptr</w:t>
      </w:r>
      <w:proofErr w:type="spellEnd"/>
      <w:r>
        <w:t>;                      // Initialize head as empty list (NULL)</w:t>
      </w:r>
    </w:p>
    <w:p w14:paraId="4674E384" w14:textId="77777777" w:rsidR="00A9208D" w:rsidRDefault="00A9208D" w:rsidP="00A9208D"/>
    <w:p w14:paraId="0D491DBE" w14:textId="77777777" w:rsidR="00A9208D" w:rsidRDefault="00A9208D" w:rsidP="00A9208D">
      <w:r>
        <w:t xml:space="preserve">    // Insert nodes at the end of the list</w:t>
      </w:r>
    </w:p>
    <w:p w14:paraId="4906ACE2" w14:textId="77777777" w:rsidR="00A9208D" w:rsidRDefault="00A9208D" w:rsidP="00A9208D">
      <w:r>
        <w:t xml:space="preserve">    head = </w:t>
      </w:r>
      <w:proofErr w:type="spellStart"/>
      <w:r>
        <w:t>insertEnd</w:t>
      </w:r>
      <w:proofErr w:type="spellEnd"/>
      <w:r>
        <w:t>(head, 10);                // Insert node with data = 10</w:t>
      </w:r>
    </w:p>
    <w:p w14:paraId="2023300C" w14:textId="77777777" w:rsidR="00A9208D" w:rsidRDefault="00A9208D" w:rsidP="00A9208D">
      <w:r>
        <w:t xml:space="preserve">    head = </w:t>
      </w:r>
      <w:proofErr w:type="spellStart"/>
      <w:r>
        <w:t>insertEnd</w:t>
      </w:r>
      <w:proofErr w:type="spellEnd"/>
      <w:r>
        <w:t>(head, 20);                // Insert node with data = 20</w:t>
      </w:r>
    </w:p>
    <w:p w14:paraId="00F6FCF4" w14:textId="77777777" w:rsidR="00A9208D" w:rsidRDefault="00A9208D" w:rsidP="00A9208D">
      <w:r>
        <w:t xml:space="preserve">    head = </w:t>
      </w:r>
      <w:proofErr w:type="spellStart"/>
      <w:r>
        <w:t>insertEnd</w:t>
      </w:r>
      <w:proofErr w:type="spellEnd"/>
      <w:r>
        <w:t>(head, 30);                // Insert node with data = 30</w:t>
      </w:r>
    </w:p>
    <w:p w14:paraId="1E52BFC9" w14:textId="77777777" w:rsidR="00A9208D" w:rsidRDefault="00A9208D" w:rsidP="00A9208D">
      <w:r>
        <w:t xml:space="preserve">    head = </w:t>
      </w:r>
      <w:proofErr w:type="spellStart"/>
      <w:r>
        <w:t>insertEnd</w:t>
      </w:r>
      <w:proofErr w:type="spellEnd"/>
      <w:r>
        <w:t>(head, 40);                // Insert node with data = 40</w:t>
      </w:r>
    </w:p>
    <w:p w14:paraId="67943CC3" w14:textId="77777777" w:rsidR="00A9208D" w:rsidRDefault="00A9208D" w:rsidP="00A9208D"/>
    <w:p w14:paraId="3CEBF9C4" w14:textId="77777777" w:rsidR="00A9208D" w:rsidRDefault="00A9208D" w:rsidP="00A9208D">
      <w:r>
        <w:t xml:space="preserve">    // Display all nodes in forward direction</w:t>
      </w:r>
    </w:p>
    <w:p w14:paraId="43D9AC2B" w14:textId="77777777" w:rsidR="00A9208D" w:rsidRDefault="00A9208D" w:rsidP="00A9208D">
      <w:r>
        <w:t xml:space="preserve">    </w:t>
      </w:r>
      <w:proofErr w:type="spellStart"/>
      <w:r>
        <w:t>displayForward</w:t>
      </w:r>
      <w:proofErr w:type="spellEnd"/>
      <w:r>
        <w:t>(head);</w:t>
      </w:r>
    </w:p>
    <w:p w14:paraId="10AED0E7" w14:textId="77777777" w:rsidR="00A9208D" w:rsidRDefault="00A9208D" w:rsidP="00A9208D"/>
    <w:p w14:paraId="1D90FB3F" w14:textId="77777777" w:rsidR="00A9208D" w:rsidRDefault="00A9208D" w:rsidP="00A9208D">
      <w:r>
        <w:t xml:space="preserve">    // Display all nodes in backward direction</w:t>
      </w:r>
    </w:p>
    <w:p w14:paraId="5E0364BF" w14:textId="77777777" w:rsidR="00A9208D" w:rsidRDefault="00A9208D" w:rsidP="00A9208D">
      <w:r>
        <w:t xml:space="preserve">    </w:t>
      </w:r>
      <w:proofErr w:type="spellStart"/>
      <w:r>
        <w:t>displayBackward</w:t>
      </w:r>
      <w:proofErr w:type="spellEnd"/>
      <w:r>
        <w:t>(head);</w:t>
      </w:r>
    </w:p>
    <w:p w14:paraId="433CCA74" w14:textId="77777777" w:rsidR="00A9208D" w:rsidRDefault="00A9208D" w:rsidP="00A9208D"/>
    <w:p w14:paraId="0E2FA088" w14:textId="77777777" w:rsidR="00A9208D" w:rsidRDefault="00A9208D" w:rsidP="00A9208D">
      <w:r>
        <w:t xml:space="preserve">    return 0;                                  // End of program</w:t>
      </w:r>
    </w:p>
    <w:p w14:paraId="542E3375" w14:textId="77777777" w:rsidR="00A9208D" w:rsidRDefault="00A9208D" w:rsidP="00A9208D">
      <w:r>
        <w:t>}</w:t>
      </w:r>
    </w:p>
    <w:sectPr w:rsidR="00A9208D" w:rsidSect="00A9208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E1294"/>
    <w:multiLevelType w:val="multilevel"/>
    <w:tmpl w:val="B76E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87849"/>
    <w:multiLevelType w:val="multilevel"/>
    <w:tmpl w:val="C27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4693A"/>
    <w:multiLevelType w:val="multilevel"/>
    <w:tmpl w:val="42E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40EFE"/>
    <w:multiLevelType w:val="multilevel"/>
    <w:tmpl w:val="D3D8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465F0"/>
    <w:multiLevelType w:val="multilevel"/>
    <w:tmpl w:val="C66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22F60"/>
    <w:multiLevelType w:val="multilevel"/>
    <w:tmpl w:val="70B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849363">
    <w:abstractNumId w:val="8"/>
  </w:num>
  <w:num w:numId="2" w16cid:durableId="1609001863">
    <w:abstractNumId w:val="6"/>
  </w:num>
  <w:num w:numId="3" w16cid:durableId="665783743">
    <w:abstractNumId w:val="5"/>
  </w:num>
  <w:num w:numId="4" w16cid:durableId="785074932">
    <w:abstractNumId w:val="4"/>
  </w:num>
  <w:num w:numId="5" w16cid:durableId="852768869">
    <w:abstractNumId w:val="7"/>
  </w:num>
  <w:num w:numId="6" w16cid:durableId="609628764">
    <w:abstractNumId w:val="3"/>
  </w:num>
  <w:num w:numId="7" w16cid:durableId="1681656962">
    <w:abstractNumId w:val="2"/>
  </w:num>
  <w:num w:numId="8" w16cid:durableId="1707606797">
    <w:abstractNumId w:val="1"/>
  </w:num>
  <w:num w:numId="9" w16cid:durableId="207451447">
    <w:abstractNumId w:val="0"/>
  </w:num>
  <w:num w:numId="10" w16cid:durableId="1081486076">
    <w:abstractNumId w:val="12"/>
  </w:num>
  <w:num w:numId="11" w16cid:durableId="1449008676">
    <w:abstractNumId w:val="9"/>
  </w:num>
  <w:num w:numId="12" w16cid:durableId="1507480816">
    <w:abstractNumId w:val="14"/>
  </w:num>
  <w:num w:numId="13" w16cid:durableId="1972786973">
    <w:abstractNumId w:val="11"/>
  </w:num>
  <w:num w:numId="14" w16cid:durableId="459419812">
    <w:abstractNumId w:val="10"/>
  </w:num>
  <w:num w:numId="15" w16cid:durableId="4488204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3ED"/>
    <w:rsid w:val="0029639D"/>
    <w:rsid w:val="00304780"/>
    <w:rsid w:val="00317214"/>
    <w:rsid w:val="00326F90"/>
    <w:rsid w:val="00614A8B"/>
    <w:rsid w:val="00850B3C"/>
    <w:rsid w:val="00914E0A"/>
    <w:rsid w:val="00A9208D"/>
    <w:rsid w:val="00AA1D8D"/>
    <w:rsid w:val="00B47730"/>
    <w:rsid w:val="00B51083"/>
    <w:rsid w:val="00BF232D"/>
    <w:rsid w:val="00CB0664"/>
    <w:rsid w:val="00FC693F"/>
    <w:rsid w:val="00FD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5A866"/>
  <w14:defaultImageDpi w14:val="300"/>
  <w15:docId w15:val="{2CF0D05F-B2B7-46E2-A320-E5D5795F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51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FD07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768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ljs-attr">
    <w:name w:val="hljs-attr"/>
    <w:basedOn w:val="DefaultParagraphFont"/>
    <w:rsid w:val="00FD0768"/>
  </w:style>
  <w:style w:type="character" w:customStyle="1" w:styleId="hljs-number">
    <w:name w:val="hljs-number"/>
    <w:basedOn w:val="DefaultParagraphFont"/>
    <w:rsid w:val="00FD0768"/>
  </w:style>
  <w:style w:type="character" w:customStyle="1" w:styleId="hljs-variable">
    <w:name w:val="hljs-variable"/>
    <w:basedOn w:val="DefaultParagraphFont"/>
    <w:rsid w:val="00FD0768"/>
  </w:style>
  <w:style w:type="character" w:customStyle="1" w:styleId="hljs-builtin">
    <w:name w:val="hljs-built_in"/>
    <w:basedOn w:val="DefaultParagraphFont"/>
    <w:rsid w:val="00FD0768"/>
  </w:style>
  <w:style w:type="character" w:customStyle="1" w:styleId="hljs-punctuation">
    <w:name w:val="hljs-punctuation"/>
    <w:basedOn w:val="DefaultParagraphFont"/>
    <w:rsid w:val="00FD0768"/>
  </w:style>
  <w:style w:type="character" w:customStyle="1" w:styleId="hljs-operator">
    <w:name w:val="hljs-operator"/>
    <w:basedOn w:val="DefaultParagraphFont"/>
    <w:rsid w:val="00FD0768"/>
  </w:style>
  <w:style w:type="table" w:styleId="PlainTable3">
    <w:name w:val="Plain Table 3"/>
    <w:basedOn w:val="TableNormal"/>
    <w:uiPriority w:val="99"/>
    <w:rsid w:val="00614A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85B82A-A97A-428E-915A-E51E02F5A41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1712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Sidra Rafique</cp:lastModifiedBy>
  <cp:revision>2</cp:revision>
  <dcterms:created xsi:type="dcterms:W3CDTF">2025-11-28T06:15:00Z</dcterms:created>
  <dcterms:modified xsi:type="dcterms:W3CDTF">2025-11-28T06:15:00Z</dcterms:modified>
  <cp:category/>
</cp:coreProperties>
</file>